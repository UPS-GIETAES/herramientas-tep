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1550"/>
        <w:gridCol w:w="1450"/>
        <w:gridCol w:w="1350"/>
        <w:gridCol w:w="1500"/>
        <w:gridCol w:w="1850"/>
        <w:gridCol w:w="2260"/>
      </w:tblGrid>
      <w:tr w:rsidR="00D606BE" w14:paraId="560F9585" w14:textId="77777777">
        <w:tc>
          <w:tcPr>
            <w:tcW w:w="1550" w:type="dxa"/>
            <w:shd w:val="clear" w:color="auto" w:fill="142A66"/>
            <w:tcMar>
              <w:top w:w="80" w:type="dxa"/>
              <w:left w:w="120" w:type="dxa"/>
              <w:bottom w:w="80" w:type="dxa"/>
              <w:right w:w="120" w:type="dxa"/>
            </w:tcMar>
            <w:vAlign w:val="center"/>
          </w:tcPr>
          <w:p w:rsidR="00D606BE" w:rsidRDefault="00CC36D3" w14:paraId="68CECB60" w14:textId="77777777">
            <w:pPr>
              <w:spacing w:after="0" w:line="240" w:lineRule="auto"/>
              <w:jc w:val="center"/>
            </w:pPr>
            <w:r>
              <w:rPr>
                <w:rFonts w:eastAsia="Helvetica"/>
                <w:b/>
                <w:color w:val="FFFFFF"/>
                <w:sz w:val="15"/>
              </w:rPr>
              <w:t xml:space="preserve">1  </w:t>
            </w:r>
            <w:proofErr w:type="spellStart"/>
            <w:r>
              <w:rPr>
                <w:rFonts w:eastAsia="Helvetica"/>
                <w:b/>
                <w:color w:val="FFFFFF"/>
                <w:sz w:val="15"/>
              </w:rPr>
              <w:t>Diagnóstico</w:t>
            </w:r>
            <w:proofErr w:type="spellEnd"/>
          </w:p>
        </w:tc>
        <w:tc>
          <w:tcPr>
            <w:tcW w:w="1450" w:type="dxa"/>
            <w:shd w:val="clear" w:color="auto" w:fill="E8EEF6"/>
            <w:tcMar>
              <w:top w:w="80" w:type="dxa"/>
              <w:left w:w="120" w:type="dxa"/>
              <w:bottom w:w="80" w:type="dxa"/>
              <w:right w:w="120" w:type="dxa"/>
            </w:tcMar>
            <w:vAlign w:val="center"/>
          </w:tcPr>
          <w:p w:rsidR="00D606BE" w:rsidRDefault="00CC36D3" w14:paraId="605CFF89" w14:textId="77777777">
            <w:pPr>
              <w:spacing w:after="0" w:line="240" w:lineRule="auto"/>
              <w:jc w:val="center"/>
            </w:pPr>
            <w:r>
              <w:rPr>
                <w:rFonts w:eastAsia="Helvetica"/>
                <w:color w:val="66737F"/>
                <w:sz w:val="15"/>
              </w:rPr>
              <w:t xml:space="preserve">2  </w:t>
            </w:r>
            <w:proofErr w:type="spellStart"/>
            <w:r>
              <w:rPr>
                <w:rFonts w:eastAsia="Helvetica"/>
                <w:color w:val="66737F"/>
                <w:sz w:val="15"/>
              </w:rPr>
              <w:t>Diseño</w:t>
            </w:r>
            <w:proofErr w:type="spellEnd"/>
          </w:p>
        </w:tc>
        <w:tc>
          <w:tcPr>
            <w:tcW w:w="1350" w:type="dxa"/>
            <w:shd w:val="clear" w:color="auto" w:fill="E8EEF6"/>
            <w:tcMar>
              <w:top w:w="80" w:type="dxa"/>
              <w:left w:w="120" w:type="dxa"/>
              <w:bottom w:w="80" w:type="dxa"/>
              <w:right w:w="120" w:type="dxa"/>
            </w:tcMar>
            <w:vAlign w:val="center"/>
          </w:tcPr>
          <w:p w:rsidR="00D606BE" w:rsidRDefault="00CC36D3" w14:paraId="6AC4068E" w14:textId="77777777">
            <w:pPr>
              <w:spacing w:after="0" w:line="240" w:lineRule="auto"/>
              <w:jc w:val="center"/>
            </w:pPr>
            <w:r>
              <w:rPr>
                <w:rFonts w:eastAsia="Helvetica"/>
                <w:color w:val="66737F"/>
                <w:sz w:val="15"/>
              </w:rPr>
              <w:t>3  Piloto</w:t>
            </w:r>
          </w:p>
        </w:tc>
        <w:tc>
          <w:tcPr>
            <w:tcW w:w="1500" w:type="dxa"/>
            <w:shd w:val="clear" w:color="auto" w:fill="E8EEF6"/>
            <w:tcMar>
              <w:top w:w="80" w:type="dxa"/>
              <w:left w:w="120" w:type="dxa"/>
              <w:bottom w:w="80" w:type="dxa"/>
              <w:right w:w="120" w:type="dxa"/>
            </w:tcMar>
            <w:vAlign w:val="center"/>
          </w:tcPr>
          <w:p w:rsidR="00D606BE" w:rsidRDefault="00CC36D3" w14:paraId="7D3C62FA" w14:textId="77777777">
            <w:pPr>
              <w:spacing w:after="0" w:line="240" w:lineRule="auto"/>
              <w:jc w:val="center"/>
            </w:pPr>
            <w:r>
              <w:rPr>
                <w:rFonts w:eastAsia="Helvetica"/>
                <w:color w:val="66737F"/>
                <w:sz w:val="15"/>
              </w:rPr>
              <w:t xml:space="preserve">4  </w:t>
            </w:r>
            <w:proofErr w:type="spellStart"/>
            <w:r>
              <w:rPr>
                <w:rFonts w:eastAsia="Helvetica"/>
                <w:color w:val="66737F"/>
                <w:sz w:val="15"/>
              </w:rPr>
              <w:t>Evaluación</w:t>
            </w:r>
            <w:proofErr w:type="spellEnd"/>
          </w:p>
        </w:tc>
        <w:tc>
          <w:tcPr>
            <w:tcW w:w="1850" w:type="dxa"/>
            <w:shd w:val="clear" w:color="auto" w:fill="E8EEF6"/>
            <w:tcMar>
              <w:top w:w="80" w:type="dxa"/>
              <w:left w:w="120" w:type="dxa"/>
              <w:bottom w:w="80" w:type="dxa"/>
              <w:right w:w="120" w:type="dxa"/>
            </w:tcMar>
            <w:vAlign w:val="center"/>
          </w:tcPr>
          <w:p w:rsidR="00D606BE" w:rsidRDefault="00CC36D3" w14:paraId="10AE1885" w14:textId="77777777">
            <w:pPr>
              <w:spacing w:after="0" w:line="240" w:lineRule="auto"/>
              <w:jc w:val="center"/>
            </w:pPr>
            <w:r>
              <w:rPr>
                <w:rFonts w:eastAsia="Helvetica"/>
                <w:color w:val="66737F"/>
                <w:sz w:val="15"/>
              </w:rPr>
              <w:t xml:space="preserve">5  </w:t>
            </w:r>
            <w:proofErr w:type="spellStart"/>
            <w:r>
              <w:rPr>
                <w:rFonts w:eastAsia="Helvetica"/>
                <w:color w:val="66737F"/>
                <w:sz w:val="15"/>
              </w:rPr>
              <w:t>Escalamiento</w:t>
            </w:r>
            <w:proofErr w:type="spellEnd"/>
          </w:p>
        </w:tc>
        <w:tc>
          <w:tcPr>
            <w:tcW w:w="2260" w:type="dxa"/>
            <w:shd w:val="clear" w:color="auto" w:fill="E8EEF6"/>
            <w:tcMar>
              <w:top w:w="80" w:type="dxa"/>
              <w:left w:w="120" w:type="dxa"/>
              <w:bottom w:w="80" w:type="dxa"/>
              <w:right w:w="120" w:type="dxa"/>
            </w:tcMar>
            <w:vAlign w:val="center"/>
          </w:tcPr>
          <w:p w:rsidR="00D606BE" w:rsidRDefault="00CC36D3" w14:paraId="01EF57FF" w14:textId="77777777">
            <w:pPr>
              <w:spacing w:after="0" w:line="240" w:lineRule="auto"/>
              <w:jc w:val="center"/>
            </w:pPr>
            <w:r>
              <w:rPr>
                <w:rFonts w:eastAsia="Helvetica"/>
                <w:color w:val="66737F"/>
                <w:sz w:val="15"/>
              </w:rPr>
              <w:t xml:space="preserve">6  </w:t>
            </w:r>
            <w:proofErr w:type="spellStart"/>
            <w:r>
              <w:rPr>
                <w:rFonts w:eastAsia="Helvetica"/>
                <w:color w:val="66737F"/>
                <w:sz w:val="15"/>
              </w:rPr>
              <w:t>Institucionalización</w:t>
            </w:r>
            <w:proofErr w:type="spellEnd"/>
          </w:p>
        </w:tc>
      </w:tr>
    </w:tbl>
    <w:p w:rsidR="00D606BE" w:rsidRDefault="00D606BE" w14:paraId="2EE7FEE3" w14:textId="77777777">
      <w:pPr>
        <w:spacing w:after="80"/>
      </w:pPr>
    </w:p>
    <w:p w:rsidR="00D606BE" w:rsidRDefault="00CC36D3" w14:paraId="152A26B4" w14:textId="77777777">
      <w:pPr>
        <w:keepNext/>
        <w:keepLines/>
        <w:spacing w:after="40"/>
      </w:pPr>
      <w:r>
        <w:rPr>
          <w:rFonts w:eastAsia="Helvetica"/>
          <w:b/>
          <w:color w:val="2C7A84"/>
          <w:sz w:val="20"/>
        </w:rPr>
        <w:t>HERRAMIENTA 1</w:t>
      </w:r>
    </w:p>
    <w:p w:rsidRPr="006F069C" w:rsidR="00D606BE" w:rsidRDefault="00CC36D3" w14:paraId="0D1B91DF" w14:textId="35E5539D">
      <w:pPr>
        <w:keepNext/>
        <w:keepLines/>
        <w:spacing w:after="100"/>
        <w:rPr>
          <w:lang w:val="es-EC"/>
        </w:rPr>
      </w:pPr>
      <w:r w:rsidRPr="006F069C">
        <w:rPr>
          <w:rFonts w:eastAsia="Helvetica"/>
          <w:b/>
          <w:color w:val="142A66"/>
          <w:sz w:val="46"/>
          <w:lang w:val="es-EC"/>
        </w:rPr>
        <w:t>Matriz de diagnóstico y</w:t>
      </w:r>
      <w:r w:rsidRPr="006F069C" w:rsidR="00050FC4">
        <w:rPr>
          <w:rFonts w:eastAsia="Helvetica"/>
          <w:b/>
          <w:color w:val="142A66"/>
          <w:sz w:val="46"/>
          <w:lang w:val="es-EC"/>
        </w:rPr>
        <w:t xml:space="preserve"> </w:t>
      </w:r>
      <w:r w:rsidRPr="006F069C">
        <w:rPr>
          <w:rFonts w:eastAsia="Helvetica"/>
          <w:b/>
          <w:color w:val="142A66"/>
          <w:sz w:val="46"/>
          <w:lang w:val="es-EC"/>
        </w:rPr>
        <w:t>pertinencia de la TEP</w:t>
      </w:r>
    </w:p>
    <w:p w:rsidRPr="00050FC4" w:rsidR="00D606BE" w:rsidRDefault="00CC36D3" w14:paraId="75B7E09D" w14:textId="77777777">
      <w:pPr>
        <w:keepNext/>
        <w:keepLines/>
        <w:spacing w:after="200"/>
        <w:rPr>
          <w:lang w:val="es-EC"/>
        </w:rPr>
      </w:pPr>
      <w:r w:rsidRPr="00050FC4">
        <w:rPr>
          <w:rFonts w:eastAsia="Helvetica"/>
          <w:color w:val="66737F"/>
          <w:sz w:val="22"/>
          <w:lang w:val="es-EC"/>
        </w:rPr>
        <w:t>Plantilla guiada para analizar evidencias y tomar una decisión institucional</w:t>
      </w: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9960"/>
      </w:tblGrid>
      <w:tr w:rsidRPr="00786DE1" w:rsidR="00D606BE" w14:paraId="31324030" w14:textId="77777777">
        <w:trPr>
          <w:cantSplit/>
        </w:trPr>
        <w:tc>
          <w:tcPr>
            <w:tcW w:w="9960" w:type="dxa"/>
            <w:shd w:val="clear" w:color="auto" w:fill="E7F1F1"/>
            <w:tcMar>
              <w:top w:w="130" w:type="dxa"/>
              <w:left w:w="120" w:type="dxa"/>
              <w:bottom w:w="130" w:type="dxa"/>
              <w:right w:w="120" w:type="dxa"/>
            </w:tcMar>
            <w:vAlign w:val="center"/>
          </w:tcPr>
          <w:p w:rsidRPr="00050FC4" w:rsidR="00D606BE" w:rsidRDefault="00CC36D3" w14:paraId="2A30E79D" w14:textId="77777777">
            <w:pPr>
              <w:spacing w:after="0" w:line="276" w:lineRule="auto"/>
              <w:rPr>
                <w:lang w:val="es-EC"/>
              </w:rPr>
            </w:pPr>
            <w:r w:rsidRPr="00050FC4">
              <w:rPr>
                <w:rFonts w:eastAsia="Helvetica"/>
                <w:b/>
                <w:color w:val="2C7A84"/>
                <w:sz w:val="20"/>
                <w:lang w:val="es-EC"/>
              </w:rPr>
              <w:t xml:space="preserve">Propósito. </w:t>
            </w:r>
            <w:r w:rsidRPr="00050FC4">
              <w:rPr>
                <w:rFonts w:eastAsia="Helvetica"/>
                <w:sz w:val="20"/>
                <w:lang w:val="es-EC"/>
              </w:rPr>
              <w:t>Analizar una necesidad de acompañamiento estudiantil, valorar si la tutoría entre pares constituye una respuesta pertinente y decidir si existe información suficiente para avanzar hacia su diseño.</w:t>
            </w:r>
          </w:p>
        </w:tc>
      </w:tr>
    </w:tbl>
    <w:p w:rsidRPr="00050FC4" w:rsidR="00D606BE" w:rsidRDefault="00D606BE" w14:paraId="6FD53638" w14:textId="77777777">
      <w:pPr>
        <w:spacing w:after="40"/>
        <w:rPr>
          <w:lang w:val="es-EC"/>
        </w:rPr>
      </w:pPr>
    </w:p>
    <w:p w:rsidR="00D606BE" w:rsidRDefault="00CC36D3" w14:paraId="618DF8CE" w14:textId="77777777">
      <w:pPr>
        <w:pStyle w:val="Ttulo2"/>
      </w:pPr>
      <w:proofErr w:type="spellStart"/>
      <w:r>
        <w:t>Ficha</w:t>
      </w:r>
      <w:proofErr w:type="spellEnd"/>
      <w:r>
        <w:t xml:space="preserve"> de </w:t>
      </w:r>
      <w:proofErr w:type="spellStart"/>
      <w:r>
        <w:t>uso</w:t>
      </w:r>
      <w:proofErr w:type="spellEnd"/>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2050"/>
        <w:gridCol w:w="7910"/>
      </w:tblGrid>
      <w:tr w:rsidRPr="00786DE1" w:rsidR="00D606BE" w14:paraId="1ADA57DE" w14:textId="77777777">
        <w:trPr>
          <w:cantSplit/>
        </w:trPr>
        <w:tc>
          <w:tcPr>
            <w:tcW w:w="2050" w:type="dxa"/>
            <w:shd w:val="clear" w:color="auto" w:fill="E8EEF6"/>
            <w:tcMar>
              <w:top w:w="90" w:type="dxa"/>
              <w:left w:w="120" w:type="dxa"/>
              <w:bottom w:w="90" w:type="dxa"/>
              <w:right w:w="120" w:type="dxa"/>
            </w:tcMar>
            <w:vAlign w:val="center"/>
          </w:tcPr>
          <w:p w:rsidR="00D606BE" w:rsidRDefault="00CC36D3" w14:paraId="1E8ED76C" w14:textId="77777777">
            <w:pPr>
              <w:spacing w:after="0" w:line="264" w:lineRule="auto"/>
            </w:pPr>
            <w:proofErr w:type="spellStart"/>
            <w:r>
              <w:rPr>
                <w:rFonts w:eastAsia="Helvetica"/>
                <w:b/>
                <w:color w:val="142A66"/>
                <w:sz w:val="19"/>
              </w:rPr>
              <w:t>Momento</w:t>
            </w:r>
            <w:proofErr w:type="spellEnd"/>
            <w:r>
              <w:rPr>
                <w:rFonts w:eastAsia="Helvetica"/>
                <w:b/>
                <w:color w:val="142A66"/>
                <w:sz w:val="19"/>
              </w:rPr>
              <w:t xml:space="preserve"> de </w:t>
            </w:r>
            <w:proofErr w:type="spellStart"/>
            <w:r>
              <w:rPr>
                <w:rFonts w:eastAsia="Helvetica"/>
                <w:b/>
                <w:color w:val="142A66"/>
                <w:sz w:val="19"/>
              </w:rPr>
              <w:t>uso</w:t>
            </w:r>
            <w:proofErr w:type="spellEnd"/>
          </w:p>
        </w:tc>
        <w:tc>
          <w:tcPr>
            <w:tcW w:w="7910" w:type="dxa"/>
            <w:shd w:val="clear" w:color="auto" w:fill="FFFFFF"/>
            <w:tcMar>
              <w:top w:w="90" w:type="dxa"/>
              <w:left w:w="120" w:type="dxa"/>
              <w:bottom w:w="90" w:type="dxa"/>
              <w:right w:w="120" w:type="dxa"/>
            </w:tcMar>
            <w:vAlign w:val="center"/>
          </w:tcPr>
          <w:p w:rsidRPr="00050FC4" w:rsidR="00D606BE" w:rsidRDefault="00CC36D3" w14:paraId="68EB02E1" w14:textId="77777777">
            <w:pPr>
              <w:spacing w:after="0" w:line="269" w:lineRule="auto"/>
              <w:rPr>
                <w:lang w:val="es-EC"/>
              </w:rPr>
            </w:pPr>
            <w:r w:rsidRPr="00050FC4">
              <w:rPr>
                <w:rFonts w:eastAsia="Helvetica"/>
                <w:sz w:val="19"/>
                <w:lang w:val="es-EC"/>
              </w:rPr>
              <w:t>Al inicio, antes de definir objetivos, modalidad, alcance o estructura operativa.</w:t>
            </w:r>
          </w:p>
        </w:tc>
      </w:tr>
      <w:tr w:rsidRPr="00786DE1" w:rsidR="00D606BE" w14:paraId="3F5BB6BF" w14:textId="77777777">
        <w:trPr>
          <w:cantSplit/>
        </w:trPr>
        <w:tc>
          <w:tcPr>
            <w:tcW w:w="2050" w:type="dxa"/>
            <w:shd w:val="clear" w:color="auto" w:fill="E8EEF6"/>
            <w:tcMar>
              <w:top w:w="90" w:type="dxa"/>
              <w:left w:w="120" w:type="dxa"/>
              <w:bottom w:w="90" w:type="dxa"/>
              <w:right w:w="120" w:type="dxa"/>
            </w:tcMar>
            <w:vAlign w:val="center"/>
          </w:tcPr>
          <w:p w:rsidR="00D606BE" w:rsidRDefault="00CC36D3" w14:paraId="4569A93A" w14:textId="77777777">
            <w:pPr>
              <w:spacing w:after="0" w:line="264" w:lineRule="auto"/>
            </w:pPr>
            <w:proofErr w:type="spellStart"/>
            <w:r>
              <w:rPr>
                <w:rFonts w:eastAsia="Helvetica"/>
                <w:b/>
                <w:color w:val="142A66"/>
                <w:sz w:val="19"/>
              </w:rPr>
              <w:t>Responsable</w:t>
            </w:r>
            <w:proofErr w:type="spellEnd"/>
            <w:r>
              <w:rPr>
                <w:rFonts w:eastAsia="Helvetica"/>
                <w:b/>
                <w:color w:val="142A66"/>
                <w:sz w:val="19"/>
              </w:rPr>
              <w:t xml:space="preserve"> principal</w:t>
            </w:r>
          </w:p>
        </w:tc>
        <w:tc>
          <w:tcPr>
            <w:tcW w:w="7910" w:type="dxa"/>
            <w:shd w:val="clear" w:color="auto" w:fill="FFFFFF"/>
            <w:tcMar>
              <w:top w:w="90" w:type="dxa"/>
              <w:left w:w="120" w:type="dxa"/>
              <w:bottom w:w="90" w:type="dxa"/>
              <w:right w:w="120" w:type="dxa"/>
            </w:tcMar>
            <w:vAlign w:val="center"/>
          </w:tcPr>
          <w:p w:rsidRPr="00050FC4" w:rsidR="00D606BE" w:rsidRDefault="00CC36D3" w14:paraId="018DFE26" w14:textId="77777777">
            <w:pPr>
              <w:spacing w:after="0" w:line="269" w:lineRule="auto"/>
              <w:rPr>
                <w:lang w:val="es-EC"/>
              </w:rPr>
            </w:pPr>
            <w:r w:rsidRPr="00050FC4">
              <w:rPr>
                <w:rFonts w:eastAsia="Helvetica"/>
                <w:sz w:val="19"/>
                <w:lang w:val="es-EC"/>
              </w:rPr>
              <w:t>Persona o equipo que impulsa la propuesta.</w:t>
            </w:r>
          </w:p>
        </w:tc>
      </w:tr>
      <w:tr w:rsidRPr="00786DE1" w:rsidR="00D606BE" w14:paraId="37738F3E" w14:textId="77777777">
        <w:trPr>
          <w:cantSplit/>
        </w:trPr>
        <w:tc>
          <w:tcPr>
            <w:tcW w:w="2050" w:type="dxa"/>
            <w:shd w:val="clear" w:color="auto" w:fill="E8EEF6"/>
            <w:tcMar>
              <w:top w:w="90" w:type="dxa"/>
              <w:left w:w="120" w:type="dxa"/>
              <w:bottom w:w="90" w:type="dxa"/>
              <w:right w:w="120" w:type="dxa"/>
            </w:tcMar>
            <w:vAlign w:val="center"/>
          </w:tcPr>
          <w:p w:rsidR="00D606BE" w:rsidRDefault="00CC36D3" w14:paraId="3C7E870B" w14:textId="77777777">
            <w:pPr>
              <w:spacing w:after="0" w:line="264" w:lineRule="auto"/>
            </w:pPr>
            <w:proofErr w:type="spellStart"/>
            <w:r>
              <w:rPr>
                <w:rFonts w:eastAsia="Helvetica"/>
                <w:b/>
                <w:color w:val="142A66"/>
                <w:sz w:val="19"/>
              </w:rPr>
              <w:t>Participantes</w:t>
            </w:r>
            <w:proofErr w:type="spellEnd"/>
          </w:p>
        </w:tc>
        <w:tc>
          <w:tcPr>
            <w:tcW w:w="7910" w:type="dxa"/>
            <w:shd w:val="clear" w:color="auto" w:fill="FFFFFF"/>
            <w:tcMar>
              <w:top w:w="90" w:type="dxa"/>
              <w:left w:w="120" w:type="dxa"/>
              <w:bottom w:w="90" w:type="dxa"/>
              <w:right w:w="120" w:type="dxa"/>
            </w:tcMar>
            <w:vAlign w:val="center"/>
          </w:tcPr>
          <w:p w:rsidRPr="00050FC4" w:rsidR="00D606BE" w:rsidRDefault="00CC36D3" w14:paraId="5D0F8524" w14:textId="77777777">
            <w:pPr>
              <w:spacing w:after="0" w:line="269" w:lineRule="auto"/>
              <w:rPr>
                <w:lang w:val="es-EC"/>
              </w:rPr>
            </w:pPr>
            <w:r w:rsidRPr="00050FC4">
              <w:rPr>
                <w:rFonts w:eastAsia="Helvetica"/>
                <w:sz w:val="19"/>
                <w:lang w:val="es-EC"/>
              </w:rPr>
              <w:t>Estudiantes, docentes, responsables académicos y unidades relacionadas con la necesidad.</w:t>
            </w:r>
          </w:p>
        </w:tc>
      </w:tr>
      <w:tr w:rsidRPr="00786DE1" w:rsidR="00D606BE" w14:paraId="38E0D15E" w14:textId="77777777">
        <w:trPr>
          <w:cantSplit/>
        </w:trPr>
        <w:tc>
          <w:tcPr>
            <w:tcW w:w="2050" w:type="dxa"/>
            <w:shd w:val="clear" w:color="auto" w:fill="E8EEF6"/>
            <w:tcMar>
              <w:top w:w="90" w:type="dxa"/>
              <w:left w:w="120" w:type="dxa"/>
              <w:bottom w:w="90" w:type="dxa"/>
              <w:right w:w="120" w:type="dxa"/>
            </w:tcMar>
            <w:vAlign w:val="center"/>
          </w:tcPr>
          <w:p w:rsidR="00D606BE" w:rsidRDefault="00CC36D3" w14:paraId="674B1D34" w14:textId="77777777">
            <w:pPr>
              <w:spacing w:after="0" w:line="264" w:lineRule="auto"/>
            </w:pPr>
            <w:r>
              <w:rPr>
                <w:rFonts w:eastAsia="Helvetica"/>
                <w:b/>
                <w:color w:val="142A66"/>
                <w:sz w:val="19"/>
              </w:rPr>
              <w:t xml:space="preserve">Entradas </w:t>
            </w:r>
            <w:proofErr w:type="spellStart"/>
            <w:r>
              <w:rPr>
                <w:rFonts w:eastAsia="Helvetica"/>
                <w:b/>
                <w:color w:val="142A66"/>
                <w:sz w:val="19"/>
              </w:rPr>
              <w:t>necesarias</w:t>
            </w:r>
            <w:proofErr w:type="spellEnd"/>
          </w:p>
        </w:tc>
        <w:tc>
          <w:tcPr>
            <w:tcW w:w="7910" w:type="dxa"/>
            <w:shd w:val="clear" w:color="auto" w:fill="FFFFFF"/>
            <w:tcMar>
              <w:top w:w="90" w:type="dxa"/>
              <w:left w:w="120" w:type="dxa"/>
              <w:bottom w:w="90" w:type="dxa"/>
              <w:right w:w="120" w:type="dxa"/>
            </w:tcMar>
            <w:vAlign w:val="center"/>
          </w:tcPr>
          <w:p w:rsidRPr="00050FC4" w:rsidR="00D606BE" w:rsidRDefault="00CC36D3" w14:paraId="47AC525F" w14:textId="77777777">
            <w:pPr>
              <w:spacing w:after="0" w:line="269" w:lineRule="auto"/>
              <w:rPr>
                <w:lang w:val="es-EC"/>
              </w:rPr>
            </w:pPr>
            <w:r w:rsidRPr="00050FC4">
              <w:rPr>
                <w:rFonts w:eastAsia="Helvetica"/>
                <w:sz w:val="19"/>
                <w:lang w:val="es-EC"/>
              </w:rPr>
              <w:t>Registros institucionales; consultas a estudiantes, docentes y unidades relacionadas; servicios existentes y antecedentes.</w:t>
            </w:r>
          </w:p>
        </w:tc>
      </w:tr>
      <w:tr w:rsidRPr="00786DE1" w:rsidR="00D606BE" w14:paraId="306744CE" w14:textId="77777777">
        <w:trPr>
          <w:cantSplit/>
        </w:trPr>
        <w:tc>
          <w:tcPr>
            <w:tcW w:w="2050" w:type="dxa"/>
            <w:shd w:val="clear" w:color="auto" w:fill="E8EEF6"/>
            <w:tcMar>
              <w:top w:w="90" w:type="dxa"/>
              <w:left w:w="120" w:type="dxa"/>
              <w:bottom w:w="90" w:type="dxa"/>
              <w:right w:w="120" w:type="dxa"/>
            </w:tcMar>
            <w:vAlign w:val="center"/>
          </w:tcPr>
          <w:p w:rsidR="00D606BE" w:rsidRDefault="00CC36D3" w14:paraId="23CCC83C" w14:textId="77777777">
            <w:pPr>
              <w:spacing w:after="0" w:line="264" w:lineRule="auto"/>
            </w:pPr>
            <w:proofErr w:type="spellStart"/>
            <w:r>
              <w:rPr>
                <w:rFonts w:eastAsia="Helvetica"/>
                <w:b/>
                <w:color w:val="142A66"/>
                <w:sz w:val="19"/>
              </w:rPr>
              <w:t>Producto</w:t>
            </w:r>
            <w:proofErr w:type="spellEnd"/>
            <w:r>
              <w:rPr>
                <w:rFonts w:eastAsia="Helvetica"/>
                <w:b/>
                <w:color w:val="142A66"/>
                <w:sz w:val="19"/>
              </w:rPr>
              <w:t xml:space="preserve"> final</w:t>
            </w:r>
          </w:p>
        </w:tc>
        <w:tc>
          <w:tcPr>
            <w:tcW w:w="7910" w:type="dxa"/>
            <w:shd w:val="clear" w:color="auto" w:fill="FFFFFF"/>
            <w:tcMar>
              <w:top w:w="90" w:type="dxa"/>
              <w:left w:w="120" w:type="dxa"/>
              <w:bottom w:w="90" w:type="dxa"/>
              <w:right w:w="120" w:type="dxa"/>
            </w:tcMar>
            <w:vAlign w:val="center"/>
          </w:tcPr>
          <w:p w:rsidRPr="00050FC4" w:rsidR="00D606BE" w:rsidRDefault="00CC36D3" w14:paraId="022A6B69" w14:textId="77777777">
            <w:pPr>
              <w:spacing w:after="0" w:line="269" w:lineRule="auto"/>
              <w:rPr>
                <w:lang w:val="es-EC"/>
              </w:rPr>
            </w:pPr>
            <w:r w:rsidRPr="00050FC4">
              <w:rPr>
                <w:rFonts w:eastAsia="Helvetica"/>
                <w:sz w:val="19"/>
                <w:lang w:val="es-EC"/>
              </w:rPr>
              <w:t>Dictamen de diagnóstico y pertinencia de la TEP.</w:t>
            </w:r>
          </w:p>
        </w:tc>
      </w:tr>
      <w:tr w:rsidRPr="00786DE1" w:rsidR="00D606BE" w14:paraId="12106A71" w14:textId="77777777">
        <w:trPr>
          <w:cantSplit/>
        </w:trPr>
        <w:tc>
          <w:tcPr>
            <w:tcW w:w="2050" w:type="dxa"/>
            <w:shd w:val="clear" w:color="auto" w:fill="E8EEF6"/>
            <w:tcMar>
              <w:top w:w="90" w:type="dxa"/>
              <w:left w:w="120" w:type="dxa"/>
              <w:bottom w:w="90" w:type="dxa"/>
              <w:right w:w="120" w:type="dxa"/>
            </w:tcMar>
            <w:vAlign w:val="center"/>
          </w:tcPr>
          <w:p w:rsidR="00D606BE" w:rsidRDefault="00CC36D3" w14:paraId="04C76C62" w14:textId="77777777">
            <w:pPr>
              <w:spacing w:after="0" w:line="264" w:lineRule="auto"/>
            </w:pPr>
            <w:proofErr w:type="spellStart"/>
            <w:r>
              <w:rPr>
                <w:rFonts w:eastAsia="Helvetica"/>
                <w:b/>
                <w:color w:val="142A66"/>
                <w:sz w:val="19"/>
              </w:rPr>
              <w:t>Criterio</w:t>
            </w:r>
            <w:proofErr w:type="spellEnd"/>
            <w:r>
              <w:rPr>
                <w:rFonts w:eastAsia="Helvetica"/>
                <w:b/>
                <w:color w:val="142A66"/>
                <w:sz w:val="19"/>
              </w:rPr>
              <w:t xml:space="preserve"> de </w:t>
            </w:r>
            <w:proofErr w:type="spellStart"/>
            <w:r>
              <w:rPr>
                <w:rFonts w:eastAsia="Helvetica"/>
                <w:b/>
                <w:color w:val="142A66"/>
                <w:sz w:val="19"/>
              </w:rPr>
              <w:t>avance</w:t>
            </w:r>
            <w:proofErr w:type="spellEnd"/>
          </w:p>
        </w:tc>
        <w:tc>
          <w:tcPr>
            <w:tcW w:w="7910" w:type="dxa"/>
            <w:shd w:val="clear" w:color="auto" w:fill="FFFFFF"/>
            <w:tcMar>
              <w:top w:w="90" w:type="dxa"/>
              <w:left w:w="120" w:type="dxa"/>
              <w:bottom w:w="90" w:type="dxa"/>
              <w:right w:w="120" w:type="dxa"/>
            </w:tcMar>
            <w:vAlign w:val="center"/>
          </w:tcPr>
          <w:p w:rsidRPr="00050FC4" w:rsidR="00D606BE" w:rsidRDefault="00CC36D3" w14:paraId="71959209" w14:textId="77777777">
            <w:pPr>
              <w:spacing w:after="0" w:line="269" w:lineRule="auto"/>
              <w:rPr>
                <w:lang w:val="es-EC"/>
              </w:rPr>
            </w:pPr>
            <w:r w:rsidRPr="00050FC4">
              <w:rPr>
                <w:rFonts w:eastAsia="Helvetica"/>
                <w:sz w:val="19"/>
                <w:lang w:val="es-EC"/>
              </w:rPr>
              <w:t>Necesidad, población, brecha, aporte específico y límites suficientemente sustentados.</w:t>
            </w:r>
          </w:p>
        </w:tc>
      </w:tr>
      <w:tr w:rsidRPr="00786DE1" w:rsidR="00D606BE" w14:paraId="59A9D7D2" w14:textId="77777777">
        <w:trPr>
          <w:cantSplit/>
        </w:trPr>
        <w:tc>
          <w:tcPr>
            <w:tcW w:w="2050" w:type="dxa"/>
            <w:shd w:val="clear" w:color="auto" w:fill="E8EEF6"/>
            <w:tcMar>
              <w:top w:w="90" w:type="dxa"/>
              <w:left w:w="120" w:type="dxa"/>
              <w:bottom w:w="90" w:type="dxa"/>
              <w:right w:w="120" w:type="dxa"/>
            </w:tcMar>
            <w:vAlign w:val="center"/>
          </w:tcPr>
          <w:p w:rsidR="00D606BE" w:rsidRDefault="00CC36D3" w14:paraId="1AD03E9B" w14:textId="77777777">
            <w:pPr>
              <w:spacing w:after="0" w:line="264" w:lineRule="auto"/>
            </w:pPr>
            <w:proofErr w:type="spellStart"/>
            <w:r>
              <w:rPr>
                <w:rFonts w:eastAsia="Helvetica"/>
                <w:b/>
                <w:color w:val="142A66"/>
                <w:sz w:val="19"/>
              </w:rPr>
              <w:t>Conexión</w:t>
            </w:r>
            <w:proofErr w:type="spellEnd"/>
          </w:p>
        </w:tc>
        <w:tc>
          <w:tcPr>
            <w:tcW w:w="7910" w:type="dxa"/>
            <w:shd w:val="clear" w:color="auto" w:fill="FFFFFF"/>
            <w:tcMar>
              <w:top w:w="90" w:type="dxa"/>
              <w:left w:w="120" w:type="dxa"/>
              <w:bottom w:w="90" w:type="dxa"/>
              <w:right w:w="120" w:type="dxa"/>
            </w:tcMar>
            <w:vAlign w:val="center"/>
          </w:tcPr>
          <w:p w:rsidRPr="00050FC4" w:rsidR="00D606BE" w:rsidRDefault="00CC36D3" w14:paraId="41FE73B6" w14:textId="77777777">
            <w:pPr>
              <w:spacing w:after="0" w:line="269" w:lineRule="auto"/>
              <w:rPr>
                <w:lang w:val="es-EC"/>
              </w:rPr>
            </w:pPr>
            <w:r w:rsidRPr="00050FC4">
              <w:rPr>
                <w:rFonts w:eastAsia="Helvetica"/>
                <w:sz w:val="19"/>
                <w:lang w:val="es-EC"/>
              </w:rPr>
              <w:t>Los resultados alimentan directamente la Herramienta 2: Diseño inicial de la TEP.</w:t>
            </w:r>
          </w:p>
        </w:tc>
      </w:tr>
    </w:tbl>
    <w:p w:rsidRPr="00050FC4" w:rsidR="00D606BE" w:rsidRDefault="00D606BE" w14:paraId="63C970CC" w14:textId="77777777">
      <w:pPr>
        <w:spacing w:after="60"/>
        <w:rPr>
          <w:lang w:val="es-EC"/>
        </w:rPr>
      </w:pPr>
    </w:p>
    <w:p w:rsidR="00D606BE" w:rsidRDefault="00CC36D3" w14:paraId="41F93653" w14:textId="77777777">
      <w:pPr>
        <w:pStyle w:val="Ttulo2"/>
      </w:pPr>
      <w:proofErr w:type="spellStart"/>
      <w:r>
        <w:t>Cómo</w:t>
      </w:r>
      <w:proofErr w:type="spellEnd"/>
      <w:r>
        <w:t xml:space="preserve"> </w:t>
      </w:r>
      <w:proofErr w:type="spellStart"/>
      <w:r>
        <w:t>completar</w:t>
      </w:r>
      <w:proofErr w:type="spellEnd"/>
      <w:r>
        <w:t xml:space="preserve"> la </w:t>
      </w:r>
      <w:proofErr w:type="spellStart"/>
      <w:r>
        <w:t>herramienta</w:t>
      </w:r>
      <w:proofErr w:type="spellEnd"/>
    </w:p>
    <w:p w:rsidRPr="00050FC4" w:rsidR="00D606BE" w:rsidRDefault="00CC36D3" w14:paraId="10A5DD6E" w14:textId="77777777">
      <w:pPr>
        <w:numPr>
          <w:ilvl w:val="0"/>
          <w:numId w:val="1"/>
        </w:numPr>
        <w:spacing w:line="283" w:lineRule="auto"/>
        <w:rPr>
          <w:lang w:val="es-EC"/>
        </w:rPr>
      </w:pPr>
      <w:r w:rsidRPr="00050FC4">
        <w:rPr>
          <w:rFonts w:eastAsia="Helvetica"/>
          <w:sz w:val="20"/>
          <w:lang w:val="es-EC"/>
        </w:rPr>
        <w:t>Describa la necesidad sin asumir de antemano que una TEP es la solución.</w:t>
      </w:r>
    </w:p>
    <w:p w:rsidRPr="00050FC4" w:rsidR="00D606BE" w:rsidRDefault="00CC36D3" w14:paraId="462C7F2E" w14:textId="77777777">
      <w:pPr>
        <w:numPr>
          <w:ilvl w:val="0"/>
          <w:numId w:val="1"/>
        </w:numPr>
        <w:spacing w:line="283" w:lineRule="auto"/>
        <w:rPr>
          <w:lang w:val="es-EC"/>
        </w:rPr>
      </w:pPr>
      <w:r w:rsidRPr="00050FC4">
        <w:rPr>
          <w:rFonts w:eastAsia="Helvetica"/>
          <w:sz w:val="20"/>
          <w:lang w:val="es-EC"/>
        </w:rPr>
        <w:t>Contraste información cuantitativa y cualitativa; no dependa de una sola fuente.</w:t>
      </w:r>
    </w:p>
    <w:p w:rsidRPr="00050FC4" w:rsidR="00D606BE" w:rsidRDefault="00CC36D3" w14:paraId="3417E6B9" w14:textId="77777777">
      <w:pPr>
        <w:numPr>
          <w:ilvl w:val="0"/>
          <w:numId w:val="1"/>
        </w:numPr>
        <w:spacing w:line="283" w:lineRule="auto"/>
        <w:rPr>
          <w:lang w:val="es-EC"/>
        </w:rPr>
      </w:pPr>
      <w:r w:rsidRPr="00050FC4">
        <w:rPr>
          <w:rFonts w:eastAsia="Helvetica"/>
          <w:sz w:val="20"/>
          <w:lang w:val="es-EC"/>
        </w:rPr>
        <w:t>Incorpore directamente la voz estudiantil y contraste su interpretación con docentes y unidades de acompañamiento.</w:t>
      </w:r>
    </w:p>
    <w:p w:rsidRPr="00050FC4" w:rsidR="00D606BE" w:rsidRDefault="00CC36D3" w14:paraId="13FB06F9" w14:textId="77777777">
      <w:pPr>
        <w:numPr>
          <w:ilvl w:val="0"/>
          <w:numId w:val="1"/>
        </w:numPr>
        <w:spacing w:line="283" w:lineRule="auto"/>
        <w:rPr>
          <w:lang w:val="es-EC"/>
        </w:rPr>
      </w:pPr>
      <w:r w:rsidRPr="00050FC4">
        <w:rPr>
          <w:rFonts w:eastAsia="Helvetica"/>
          <w:sz w:val="20"/>
          <w:lang w:val="es-EC"/>
        </w:rPr>
        <w:t>Identifique las respuestas institucionales existentes y la brecha que permanece.</w:t>
      </w:r>
    </w:p>
    <w:p w:rsidRPr="00050FC4" w:rsidR="00D606BE" w:rsidRDefault="00CC36D3" w14:paraId="2047480A" w14:textId="77777777">
      <w:pPr>
        <w:numPr>
          <w:ilvl w:val="0"/>
          <w:numId w:val="1"/>
        </w:numPr>
        <w:spacing w:line="283" w:lineRule="auto"/>
        <w:rPr>
          <w:lang w:val="es-EC"/>
        </w:rPr>
      </w:pPr>
      <w:r w:rsidRPr="00050FC4">
        <w:rPr>
          <w:rFonts w:eastAsia="Helvetica"/>
          <w:sz w:val="20"/>
          <w:lang w:val="es-EC"/>
        </w:rPr>
        <w:t>Delimite el aporte específico de la modalidad entre pares y sus límites.</w:t>
      </w:r>
    </w:p>
    <w:p w:rsidRPr="00050FC4" w:rsidR="00D606BE" w:rsidRDefault="00CC36D3" w14:paraId="69A36958" w14:textId="77777777">
      <w:pPr>
        <w:numPr>
          <w:ilvl w:val="0"/>
          <w:numId w:val="1"/>
        </w:numPr>
        <w:spacing w:line="283" w:lineRule="auto"/>
        <w:rPr>
          <w:lang w:val="es-EC"/>
        </w:rPr>
      </w:pPr>
      <w:r w:rsidRPr="00050FC4">
        <w:rPr>
          <w:rFonts w:eastAsia="Helvetica"/>
          <w:sz w:val="20"/>
          <w:lang w:val="es-EC"/>
        </w:rPr>
        <w:t>Cierre con una decisión fundamentada y transfiera los resultados a la Herramienta 2.</w:t>
      </w: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9960"/>
      </w:tblGrid>
      <w:tr w:rsidRPr="00786DE1" w:rsidR="00D606BE" w14:paraId="3F815916" w14:textId="77777777">
        <w:trPr>
          <w:cantSplit/>
        </w:trPr>
        <w:tc>
          <w:tcPr>
            <w:tcW w:w="9960" w:type="dxa"/>
            <w:shd w:val="clear" w:color="auto" w:fill="F4EEE2"/>
            <w:tcMar>
              <w:top w:w="100" w:type="dxa"/>
              <w:left w:w="120" w:type="dxa"/>
              <w:bottom w:w="100" w:type="dxa"/>
              <w:right w:w="120" w:type="dxa"/>
            </w:tcMar>
            <w:vAlign w:val="center"/>
          </w:tcPr>
          <w:p w:rsidRPr="00050FC4" w:rsidR="00D606BE" w:rsidRDefault="00CC36D3" w14:paraId="3D0D3A46" w14:textId="77777777">
            <w:pPr>
              <w:spacing w:after="0" w:line="276" w:lineRule="auto"/>
              <w:rPr>
                <w:lang w:val="es-EC"/>
              </w:rPr>
            </w:pPr>
            <w:r w:rsidRPr="00050FC4">
              <w:rPr>
                <w:rFonts w:eastAsia="Helvetica"/>
                <w:b/>
                <w:color w:val="7A5A00"/>
                <w:sz w:val="20"/>
                <w:lang w:val="es-EC"/>
              </w:rPr>
              <w:t xml:space="preserve">Uso recomendado. </w:t>
            </w:r>
            <w:r w:rsidRPr="00050FC4">
              <w:rPr>
                <w:rFonts w:eastAsia="Helvetica"/>
                <w:sz w:val="20"/>
                <w:lang w:val="es-EC"/>
              </w:rPr>
              <w:t>Complete una copia por cada necesidad prioritaria. Las áreas sombreadas son editables y pueden ampliarse conforme se incorpore nueva evidencia.</w:t>
            </w:r>
          </w:p>
        </w:tc>
      </w:tr>
    </w:tbl>
    <w:p w:rsidRPr="00050FC4" w:rsidR="00D606BE" w:rsidRDefault="00D606BE" w14:paraId="604369AC" w14:textId="77777777">
      <w:pPr>
        <w:spacing w:after="40"/>
        <w:rPr>
          <w:lang w:val="es-EC"/>
        </w:rPr>
      </w:pPr>
    </w:p>
    <w:p w:rsidRPr="00050FC4" w:rsidR="00D606BE" w:rsidRDefault="00CC36D3" w14:paraId="1539CCAB" w14:textId="77777777">
      <w:pPr>
        <w:rPr>
          <w:lang w:val="es-EC"/>
        </w:rPr>
      </w:pPr>
      <w:r w:rsidRPr="00050FC4">
        <w:rPr>
          <w:lang w:val="es-EC"/>
        </w:rPr>
        <w:br w:type="page"/>
      </w:r>
    </w:p>
    <w:p w:rsidRPr="00050FC4" w:rsidR="00D606BE" w:rsidRDefault="00CC36D3" w14:paraId="656D8626" w14:textId="77777777">
      <w:pPr>
        <w:pStyle w:val="Ttulo1"/>
        <w:rPr>
          <w:lang w:val="es-EC"/>
        </w:rPr>
      </w:pPr>
      <w:r w:rsidRPr="00050FC4">
        <w:rPr>
          <w:lang w:val="es-EC"/>
        </w:rPr>
        <w:lastRenderedPageBreak/>
        <w:t>1. Identificación del diagnóstico</w:t>
      </w:r>
    </w:p>
    <w:p w:rsidRPr="00050FC4" w:rsidR="00D606BE" w:rsidRDefault="00CC36D3" w14:paraId="35C04B54" w14:textId="77777777">
      <w:pPr>
        <w:spacing w:after="140"/>
        <w:rPr>
          <w:lang w:val="es-EC"/>
        </w:rPr>
      </w:pPr>
      <w:r w:rsidRPr="00050FC4">
        <w:rPr>
          <w:rFonts w:eastAsia="Helvetica"/>
          <w:color w:val="66737F"/>
          <w:sz w:val="19"/>
          <w:lang w:val="es-EC"/>
        </w:rPr>
        <w:t>Registre quién participa y cuál es el punto de partida. En esta etapa se formula la necesidad; todavía no se diseña la solución.</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1700"/>
        <w:gridCol w:w="3120"/>
        <w:gridCol w:w="1650"/>
        <w:gridCol w:w="3490"/>
      </w:tblGrid>
      <w:tr w:rsidR="00D606BE" w14:paraId="1C122CAE" w14:textId="77777777">
        <w:trPr>
          <w:cantSplit/>
          <w:trHeight w:val="580"/>
        </w:trPr>
        <w:tc>
          <w:tcPr>
            <w:tcW w:w="1700" w:type="dxa"/>
            <w:shd w:val="clear" w:color="auto" w:fill="E8EEF6"/>
            <w:tcMar>
              <w:top w:w="90" w:type="dxa"/>
              <w:left w:w="120" w:type="dxa"/>
              <w:bottom w:w="90" w:type="dxa"/>
              <w:right w:w="120" w:type="dxa"/>
            </w:tcMar>
            <w:vAlign w:val="center"/>
          </w:tcPr>
          <w:p w:rsidR="00D606BE" w:rsidRDefault="00CC36D3" w14:paraId="2D16A218" w14:textId="77777777">
            <w:pPr>
              <w:spacing w:after="0" w:line="252" w:lineRule="auto"/>
            </w:pPr>
            <w:r>
              <w:rPr>
                <w:rFonts w:eastAsia="Helvetica"/>
                <w:b/>
                <w:color w:val="142A66"/>
                <w:sz w:val="17"/>
              </w:rPr>
              <w:t>Institución</w:t>
            </w:r>
          </w:p>
        </w:tc>
        <w:tc>
          <w:tcPr>
            <w:tcW w:w="3120" w:type="dxa"/>
            <w:shd w:val="clear" w:color="auto" w:fill="F7F9FB"/>
            <w:tcMar>
              <w:top w:w="90" w:type="dxa"/>
              <w:left w:w="120" w:type="dxa"/>
              <w:bottom w:w="90" w:type="dxa"/>
              <w:right w:w="120" w:type="dxa"/>
            </w:tcMar>
            <w:vAlign w:val="center"/>
          </w:tcPr>
          <w:p w:rsidR="00D606BE" w:rsidRDefault="00CC36D3" w14:paraId="58553E9F" w14:textId="77777777">
            <w:pPr>
              <w:spacing w:after="0" w:line="252" w:lineRule="auto"/>
            </w:pPr>
            <w:r>
              <w:rPr>
                <w:rFonts w:eastAsia="Helvetica"/>
                <w:i/>
                <w:color w:val="66737F"/>
                <w:sz w:val="18"/>
              </w:rPr>
              <w:t xml:space="preserve">Escriba </w:t>
            </w:r>
            <w:proofErr w:type="spellStart"/>
            <w:r>
              <w:rPr>
                <w:rFonts w:eastAsia="Helvetica"/>
                <w:i/>
                <w:color w:val="66737F"/>
                <w:sz w:val="18"/>
              </w:rPr>
              <w:t>aquí</w:t>
            </w:r>
            <w:proofErr w:type="spellEnd"/>
          </w:p>
        </w:tc>
        <w:tc>
          <w:tcPr>
            <w:tcW w:w="1650" w:type="dxa"/>
            <w:shd w:val="clear" w:color="auto" w:fill="E8EEF6"/>
            <w:tcMar>
              <w:top w:w="90" w:type="dxa"/>
              <w:left w:w="120" w:type="dxa"/>
              <w:bottom w:w="90" w:type="dxa"/>
              <w:right w:w="120" w:type="dxa"/>
            </w:tcMar>
            <w:vAlign w:val="center"/>
          </w:tcPr>
          <w:p w:rsidR="00D606BE" w:rsidRDefault="00CC36D3" w14:paraId="595033AD" w14:textId="77777777">
            <w:pPr>
              <w:spacing w:after="0" w:line="252" w:lineRule="auto"/>
            </w:pPr>
            <w:proofErr w:type="spellStart"/>
            <w:r>
              <w:rPr>
                <w:rFonts w:eastAsia="Helvetica"/>
                <w:b/>
                <w:color w:val="142A66"/>
                <w:sz w:val="17"/>
              </w:rPr>
              <w:t>Fecha</w:t>
            </w:r>
            <w:proofErr w:type="spellEnd"/>
            <w:r>
              <w:rPr>
                <w:rFonts w:eastAsia="Helvetica"/>
                <w:b/>
                <w:color w:val="142A66"/>
                <w:sz w:val="17"/>
              </w:rPr>
              <w:t xml:space="preserve"> de </w:t>
            </w:r>
            <w:proofErr w:type="spellStart"/>
            <w:r>
              <w:rPr>
                <w:rFonts w:eastAsia="Helvetica"/>
                <w:b/>
                <w:color w:val="142A66"/>
                <w:sz w:val="17"/>
              </w:rPr>
              <w:t>inicio</w:t>
            </w:r>
            <w:proofErr w:type="spellEnd"/>
          </w:p>
        </w:tc>
        <w:tc>
          <w:tcPr>
            <w:tcW w:w="3490" w:type="dxa"/>
            <w:shd w:val="clear" w:color="auto" w:fill="F7F9FB"/>
            <w:tcMar>
              <w:top w:w="90" w:type="dxa"/>
              <w:left w:w="120" w:type="dxa"/>
              <w:bottom w:w="90" w:type="dxa"/>
              <w:right w:w="120" w:type="dxa"/>
            </w:tcMar>
            <w:vAlign w:val="center"/>
          </w:tcPr>
          <w:p w:rsidR="00D606BE" w:rsidRDefault="00CC36D3" w14:paraId="74DB4C7C" w14:textId="77777777">
            <w:pPr>
              <w:spacing w:after="0" w:line="252" w:lineRule="auto"/>
            </w:pPr>
            <w:r>
              <w:rPr>
                <w:rFonts w:eastAsia="Helvetica"/>
                <w:i/>
                <w:color w:val="66737F"/>
                <w:sz w:val="18"/>
              </w:rPr>
              <w:t>dd/mm/</w:t>
            </w:r>
            <w:proofErr w:type="spellStart"/>
            <w:r>
              <w:rPr>
                <w:rFonts w:eastAsia="Helvetica"/>
                <w:i/>
                <w:color w:val="66737F"/>
                <w:sz w:val="18"/>
              </w:rPr>
              <w:t>aaaa</w:t>
            </w:r>
            <w:proofErr w:type="spellEnd"/>
          </w:p>
        </w:tc>
      </w:tr>
      <w:tr w:rsidR="00D606BE" w14:paraId="3EE9A7ED" w14:textId="77777777">
        <w:trPr>
          <w:cantSplit/>
          <w:trHeight w:val="580"/>
        </w:trPr>
        <w:tc>
          <w:tcPr>
            <w:tcW w:w="1700" w:type="dxa"/>
            <w:shd w:val="clear" w:color="auto" w:fill="E8EEF6"/>
            <w:tcMar>
              <w:top w:w="90" w:type="dxa"/>
              <w:left w:w="120" w:type="dxa"/>
              <w:bottom w:w="90" w:type="dxa"/>
              <w:right w:w="120" w:type="dxa"/>
            </w:tcMar>
            <w:vAlign w:val="center"/>
          </w:tcPr>
          <w:p w:rsidR="00D606BE" w:rsidRDefault="00CC36D3" w14:paraId="0048DDF7" w14:textId="77777777">
            <w:pPr>
              <w:spacing w:after="0" w:line="252" w:lineRule="auto"/>
            </w:pPr>
            <w:r>
              <w:rPr>
                <w:rFonts w:eastAsia="Helvetica"/>
                <w:b/>
                <w:color w:val="142A66"/>
                <w:sz w:val="17"/>
              </w:rPr>
              <w:t xml:space="preserve">Carrera, </w:t>
            </w:r>
            <w:proofErr w:type="spellStart"/>
            <w:r>
              <w:rPr>
                <w:rFonts w:eastAsia="Helvetica"/>
                <w:b/>
                <w:color w:val="142A66"/>
                <w:sz w:val="17"/>
              </w:rPr>
              <w:t>programa</w:t>
            </w:r>
            <w:proofErr w:type="spellEnd"/>
            <w:r>
              <w:rPr>
                <w:rFonts w:eastAsia="Helvetica"/>
                <w:b/>
                <w:color w:val="142A66"/>
                <w:sz w:val="17"/>
              </w:rPr>
              <w:t xml:space="preserve"> o </w:t>
            </w:r>
            <w:proofErr w:type="spellStart"/>
            <w:r>
              <w:rPr>
                <w:rFonts w:eastAsia="Helvetica"/>
                <w:b/>
                <w:color w:val="142A66"/>
                <w:sz w:val="17"/>
              </w:rPr>
              <w:t>unidad</w:t>
            </w:r>
            <w:proofErr w:type="spellEnd"/>
          </w:p>
        </w:tc>
        <w:tc>
          <w:tcPr>
            <w:tcW w:w="3120" w:type="dxa"/>
            <w:shd w:val="clear" w:color="auto" w:fill="F7F9FB"/>
            <w:tcMar>
              <w:top w:w="90" w:type="dxa"/>
              <w:left w:w="120" w:type="dxa"/>
              <w:bottom w:w="90" w:type="dxa"/>
              <w:right w:w="120" w:type="dxa"/>
            </w:tcMar>
            <w:vAlign w:val="center"/>
          </w:tcPr>
          <w:p w:rsidR="00D606BE" w:rsidRDefault="00CC36D3" w14:paraId="0677FC8A" w14:textId="77777777">
            <w:pPr>
              <w:spacing w:after="0" w:line="252" w:lineRule="auto"/>
            </w:pPr>
            <w:r>
              <w:rPr>
                <w:rFonts w:eastAsia="Helvetica"/>
                <w:i/>
                <w:color w:val="66737F"/>
                <w:sz w:val="18"/>
              </w:rPr>
              <w:t xml:space="preserve">Escriba </w:t>
            </w:r>
            <w:proofErr w:type="spellStart"/>
            <w:r>
              <w:rPr>
                <w:rFonts w:eastAsia="Helvetica"/>
                <w:i/>
                <w:color w:val="66737F"/>
                <w:sz w:val="18"/>
              </w:rPr>
              <w:t>aquí</w:t>
            </w:r>
            <w:proofErr w:type="spellEnd"/>
          </w:p>
        </w:tc>
        <w:tc>
          <w:tcPr>
            <w:tcW w:w="1650" w:type="dxa"/>
            <w:shd w:val="clear" w:color="auto" w:fill="E8EEF6"/>
            <w:tcMar>
              <w:top w:w="90" w:type="dxa"/>
              <w:left w:w="120" w:type="dxa"/>
              <w:bottom w:w="90" w:type="dxa"/>
              <w:right w:w="120" w:type="dxa"/>
            </w:tcMar>
            <w:vAlign w:val="center"/>
          </w:tcPr>
          <w:p w:rsidR="00D606BE" w:rsidRDefault="00CC36D3" w14:paraId="441FE944" w14:textId="77777777">
            <w:pPr>
              <w:spacing w:after="0" w:line="252" w:lineRule="auto"/>
            </w:pPr>
            <w:proofErr w:type="spellStart"/>
            <w:r>
              <w:rPr>
                <w:rFonts w:eastAsia="Helvetica"/>
                <w:b/>
                <w:color w:val="142A66"/>
                <w:sz w:val="17"/>
              </w:rPr>
              <w:t>Fecha</w:t>
            </w:r>
            <w:proofErr w:type="spellEnd"/>
            <w:r>
              <w:rPr>
                <w:rFonts w:eastAsia="Helvetica"/>
                <w:b/>
                <w:color w:val="142A66"/>
                <w:sz w:val="17"/>
              </w:rPr>
              <w:t xml:space="preserve"> de </w:t>
            </w:r>
            <w:proofErr w:type="spellStart"/>
            <w:r>
              <w:rPr>
                <w:rFonts w:eastAsia="Helvetica"/>
                <w:b/>
                <w:color w:val="142A66"/>
                <w:sz w:val="17"/>
              </w:rPr>
              <w:t>cierre</w:t>
            </w:r>
            <w:proofErr w:type="spellEnd"/>
          </w:p>
        </w:tc>
        <w:tc>
          <w:tcPr>
            <w:tcW w:w="3490" w:type="dxa"/>
            <w:shd w:val="clear" w:color="auto" w:fill="F7F9FB"/>
            <w:tcMar>
              <w:top w:w="90" w:type="dxa"/>
              <w:left w:w="120" w:type="dxa"/>
              <w:bottom w:w="90" w:type="dxa"/>
              <w:right w:w="120" w:type="dxa"/>
            </w:tcMar>
            <w:vAlign w:val="center"/>
          </w:tcPr>
          <w:p w:rsidR="00D606BE" w:rsidRDefault="00CC36D3" w14:paraId="1744A138" w14:textId="77777777">
            <w:pPr>
              <w:spacing w:after="0" w:line="252" w:lineRule="auto"/>
            </w:pPr>
            <w:r>
              <w:rPr>
                <w:rFonts w:eastAsia="Helvetica"/>
                <w:i/>
                <w:color w:val="66737F"/>
                <w:sz w:val="18"/>
              </w:rPr>
              <w:t>dd/mm/</w:t>
            </w:r>
            <w:proofErr w:type="spellStart"/>
            <w:r>
              <w:rPr>
                <w:rFonts w:eastAsia="Helvetica"/>
                <w:i/>
                <w:color w:val="66737F"/>
                <w:sz w:val="18"/>
              </w:rPr>
              <w:t>aaaa</w:t>
            </w:r>
            <w:proofErr w:type="spellEnd"/>
          </w:p>
        </w:tc>
      </w:tr>
      <w:tr w:rsidR="00D606BE" w14:paraId="3B7D9890" w14:textId="77777777">
        <w:trPr>
          <w:cantSplit/>
          <w:trHeight w:val="580"/>
        </w:trPr>
        <w:tc>
          <w:tcPr>
            <w:tcW w:w="1700" w:type="dxa"/>
            <w:shd w:val="clear" w:color="auto" w:fill="E8EEF6"/>
            <w:tcMar>
              <w:top w:w="90" w:type="dxa"/>
              <w:left w:w="120" w:type="dxa"/>
              <w:bottom w:w="90" w:type="dxa"/>
              <w:right w:w="120" w:type="dxa"/>
            </w:tcMar>
            <w:vAlign w:val="center"/>
          </w:tcPr>
          <w:p w:rsidR="00D606BE" w:rsidRDefault="00CC36D3" w14:paraId="24DC0CFC" w14:textId="77777777">
            <w:pPr>
              <w:spacing w:after="0" w:line="252" w:lineRule="auto"/>
            </w:pPr>
            <w:proofErr w:type="spellStart"/>
            <w:r>
              <w:rPr>
                <w:rFonts w:eastAsia="Helvetica"/>
                <w:b/>
                <w:color w:val="142A66"/>
                <w:sz w:val="17"/>
              </w:rPr>
              <w:t>Responsable</w:t>
            </w:r>
            <w:proofErr w:type="spellEnd"/>
            <w:r>
              <w:rPr>
                <w:rFonts w:eastAsia="Helvetica"/>
                <w:b/>
                <w:color w:val="142A66"/>
                <w:sz w:val="17"/>
              </w:rPr>
              <w:t xml:space="preserve"> del </w:t>
            </w:r>
            <w:proofErr w:type="spellStart"/>
            <w:r>
              <w:rPr>
                <w:rFonts w:eastAsia="Helvetica"/>
                <w:b/>
                <w:color w:val="142A66"/>
                <w:sz w:val="17"/>
              </w:rPr>
              <w:t>diagnóstico</w:t>
            </w:r>
            <w:proofErr w:type="spellEnd"/>
          </w:p>
        </w:tc>
        <w:tc>
          <w:tcPr>
            <w:tcW w:w="3120" w:type="dxa"/>
            <w:shd w:val="clear" w:color="auto" w:fill="F7F9FB"/>
            <w:tcMar>
              <w:top w:w="90" w:type="dxa"/>
              <w:left w:w="120" w:type="dxa"/>
              <w:bottom w:w="90" w:type="dxa"/>
              <w:right w:w="120" w:type="dxa"/>
            </w:tcMar>
            <w:vAlign w:val="center"/>
          </w:tcPr>
          <w:p w:rsidR="00D606BE" w:rsidRDefault="00CC36D3" w14:paraId="28EAE9E1" w14:textId="77777777">
            <w:pPr>
              <w:spacing w:after="0" w:line="252" w:lineRule="auto"/>
            </w:pPr>
            <w:r>
              <w:rPr>
                <w:rFonts w:eastAsia="Helvetica"/>
                <w:i/>
                <w:color w:val="66737F"/>
                <w:sz w:val="18"/>
              </w:rPr>
              <w:t xml:space="preserve">Escriba </w:t>
            </w:r>
            <w:proofErr w:type="spellStart"/>
            <w:r>
              <w:rPr>
                <w:rFonts w:eastAsia="Helvetica"/>
                <w:i/>
                <w:color w:val="66737F"/>
                <w:sz w:val="18"/>
              </w:rPr>
              <w:t>aquí</w:t>
            </w:r>
            <w:proofErr w:type="spellEnd"/>
          </w:p>
        </w:tc>
        <w:tc>
          <w:tcPr>
            <w:tcW w:w="1650" w:type="dxa"/>
            <w:shd w:val="clear" w:color="auto" w:fill="E8EEF6"/>
            <w:tcMar>
              <w:top w:w="90" w:type="dxa"/>
              <w:left w:w="120" w:type="dxa"/>
              <w:bottom w:w="90" w:type="dxa"/>
              <w:right w:w="120" w:type="dxa"/>
            </w:tcMar>
            <w:vAlign w:val="center"/>
          </w:tcPr>
          <w:p w:rsidR="00D606BE" w:rsidRDefault="00CC36D3" w14:paraId="571B1768" w14:textId="77777777">
            <w:pPr>
              <w:spacing w:after="0" w:line="252" w:lineRule="auto"/>
            </w:pPr>
            <w:proofErr w:type="spellStart"/>
            <w:r>
              <w:rPr>
                <w:rFonts w:eastAsia="Helvetica"/>
                <w:b/>
                <w:color w:val="142A66"/>
                <w:sz w:val="17"/>
              </w:rPr>
              <w:t>Versión</w:t>
            </w:r>
            <w:proofErr w:type="spellEnd"/>
          </w:p>
        </w:tc>
        <w:tc>
          <w:tcPr>
            <w:tcW w:w="3490" w:type="dxa"/>
            <w:shd w:val="clear" w:color="auto" w:fill="F7F9FB"/>
            <w:tcMar>
              <w:top w:w="90" w:type="dxa"/>
              <w:left w:w="120" w:type="dxa"/>
              <w:bottom w:w="90" w:type="dxa"/>
              <w:right w:w="120" w:type="dxa"/>
            </w:tcMar>
            <w:vAlign w:val="center"/>
          </w:tcPr>
          <w:p w:rsidR="00D606BE" w:rsidRDefault="00CC36D3" w14:paraId="455DD33D" w14:textId="77777777">
            <w:pPr>
              <w:spacing w:after="0" w:line="252" w:lineRule="auto"/>
            </w:pPr>
            <w:r>
              <w:rPr>
                <w:rFonts w:eastAsia="Helvetica"/>
                <w:i/>
                <w:color w:val="66737F"/>
                <w:sz w:val="18"/>
              </w:rPr>
              <w:t>1.0</w:t>
            </w:r>
          </w:p>
        </w:tc>
      </w:tr>
      <w:tr w:rsidR="00D606BE" w14:paraId="698A5389" w14:textId="77777777">
        <w:trPr>
          <w:cantSplit/>
          <w:trHeight w:val="580"/>
        </w:trPr>
        <w:tc>
          <w:tcPr>
            <w:tcW w:w="1700" w:type="dxa"/>
            <w:shd w:val="clear" w:color="auto" w:fill="E8EEF6"/>
            <w:tcMar>
              <w:top w:w="90" w:type="dxa"/>
              <w:left w:w="120" w:type="dxa"/>
              <w:bottom w:w="90" w:type="dxa"/>
              <w:right w:w="120" w:type="dxa"/>
            </w:tcMar>
            <w:vAlign w:val="center"/>
          </w:tcPr>
          <w:p w:rsidR="00D606BE" w:rsidRDefault="00CC36D3" w14:paraId="5C529823" w14:textId="77777777">
            <w:pPr>
              <w:spacing w:after="0" w:line="252" w:lineRule="auto"/>
            </w:pPr>
            <w:r>
              <w:rPr>
                <w:rFonts w:eastAsia="Helvetica"/>
                <w:b/>
                <w:color w:val="142A66"/>
                <w:sz w:val="17"/>
              </w:rPr>
              <w:t xml:space="preserve">Equipo </w:t>
            </w:r>
            <w:proofErr w:type="spellStart"/>
            <w:r>
              <w:rPr>
                <w:rFonts w:eastAsia="Helvetica"/>
                <w:b/>
                <w:color w:val="142A66"/>
                <w:sz w:val="17"/>
              </w:rPr>
              <w:t>participante</w:t>
            </w:r>
            <w:proofErr w:type="spellEnd"/>
          </w:p>
        </w:tc>
        <w:tc>
          <w:tcPr>
            <w:tcW w:w="3120" w:type="dxa"/>
            <w:shd w:val="clear" w:color="auto" w:fill="F7F9FB"/>
            <w:tcMar>
              <w:top w:w="90" w:type="dxa"/>
              <w:left w:w="120" w:type="dxa"/>
              <w:bottom w:w="90" w:type="dxa"/>
              <w:right w:w="120" w:type="dxa"/>
            </w:tcMar>
            <w:vAlign w:val="center"/>
          </w:tcPr>
          <w:p w:rsidR="00D606BE" w:rsidRDefault="00CC36D3" w14:paraId="67A37006" w14:textId="77777777">
            <w:pPr>
              <w:spacing w:after="0" w:line="252" w:lineRule="auto"/>
            </w:pPr>
            <w:r>
              <w:rPr>
                <w:rFonts w:eastAsia="Helvetica"/>
                <w:i/>
                <w:color w:val="66737F"/>
                <w:sz w:val="18"/>
              </w:rPr>
              <w:t xml:space="preserve">Escriba </w:t>
            </w:r>
            <w:proofErr w:type="spellStart"/>
            <w:r>
              <w:rPr>
                <w:rFonts w:eastAsia="Helvetica"/>
                <w:i/>
                <w:color w:val="66737F"/>
                <w:sz w:val="18"/>
              </w:rPr>
              <w:t>aquí</w:t>
            </w:r>
            <w:proofErr w:type="spellEnd"/>
          </w:p>
        </w:tc>
        <w:tc>
          <w:tcPr>
            <w:tcW w:w="1650" w:type="dxa"/>
            <w:shd w:val="clear" w:color="auto" w:fill="E8EEF6"/>
            <w:tcMar>
              <w:top w:w="90" w:type="dxa"/>
              <w:left w:w="120" w:type="dxa"/>
              <w:bottom w:w="90" w:type="dxa"/>
              <w:right w:w="120" w:type="dxa"/>
            </w:tcMar>
            <w:vAlign w:val="center"/>
          </w:tcPr>
          <w:p w:rsidR="00D606BE" w:rsidRDefault="00CC36D3" w14:paraId="040D72F2" w14:textId="77777777">
            <w:pPr>
              <w:spacing w:after="0" w:line="252" w:lineRule="auto"/>
            </w:pPr>
            <w:proofErr w:type="spellStart"/>
            <w:r>
              <w:rPr>
                <w:rFonts w:eastAsia="Helvetica"/>
                <w:b/>
                <w:color w:val="142A66"/>
                <w:sz w:val="17"/>
              </w:rPr>
              <w:t>Estudiantes</w:t>
            </w:r>
            <w:proofErr w:type="spellEnd"/>
            <w:r>
              <w:rPr>
                <w:rFonts w:eastAsia="Helvetica"/>
                <w:b/>
                <w:color w:val="142A66"/>
                <w:sz w:val="17"/>
              </w:rPr>
              <w:t xml:space="preserve"> </w:t>
            </w:r>
            <w:proofErr w:type="spellStart"/>
            <w:r>
              <w:rPr>
                <w:rFonts w:eastAsia="Helvetica"/>
                <w:b/>
                <w:color w:val="142A66"/>
                <w:sz w:val="17"/>
              </w:rPr>
              <w:t>participantes</w:t>
            </w:r>
            <w:proofErr w:type="spellEnd"/>
          </w:p>
        </w:tc>
        <w:tc>
          <w:tcPr>
            <w:tcW w:w="3490" w:type="dxa"/>
            <w:shd w:val="clear" w:color="auto" w:fill="F7F9FB"/>
            <w:tcMar>
              <w:top w:w="90" w:type="dxa"/>
              <w:left w:w="120" w:type="dxa"/>
              <w:bottom w:w="90" w:type="dxa"/>
              <w:right w:w="120" w:type="dxa"/>
            </w:tcMar>
            <w:vAlign w:val="center"/>
          </w:tcPr>
          <w:p w:rsidR="00D606BE" w:rsidRDefault="00CC36D3" w14:paraId="12FF5C73" w14:textId="77777777">
            <w:pPr>
              <w:spacing w:after="0" w:line="252" w:lineRule="auto"/>
            </w:pPr>
            <w:r>
              <w:rPr>
                <w:rFonts w:eastAsia="Helvetica"/>
                <w:i/>
                <w:color w:val="66737F"/>
                <w:sz w:val="18"/>
              </w:rPr>
              <w:t xml:space="preserve">Escriba </w:t>
            </w:r>
            <w:proofErr w:type="spellStart"/>
            <w:r>
              <w:rPr>
                <w:rFonts w:eastAsia="Helvetica"/>
                <w:i/>
                <w:color w:val="66737F"/>
                <w:sz w:val="18"/>
              </w:rPr>
              <w:t>aquí</w:t>
            </w:r>
            <w:proofErr w:type="spellEnd"/>
          </w:p>
        </w:tc>
      </w:tr>
    </w:tbl>
    <w:p w:rsidR="00D606BE" w:rsidRDefault="00D606BE" w14:paraId="7AB38B9A" w14:textId="77777777">
      <w:pPr>
        <w:spacing w:after="60"/>
      </w:pPr>
    </w:p>
    <w:p w:rsidR="00D606BE" w:rsidRDefault="00CC36D3" w14:paraId="54FF952B" w14:textId="77777777">
      <w:pPr>
        <w:pStyle w:val="Ttulo2"/>
      </w:pPr>
      <w:r>
        <w:t xml:space="preserve">Punto de </w:t>
      </w:r>
      <w:proofErr w:type="spellStart"/>
      <w:r>
        <w:t>partida</w:t>
      </w:r>
      <w:proofErr w:type="spellEnd"/>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6AEF0E7F" w14:textId="77777777">
        <w:trPr>
          <w:cantSplit/>
        </w:trPr>
        <w:tc>
          <w:tcPr>
            <w:tcW w:w="9960" w:type="dxa"/>
            <w:shd w:val="clear" w:color="auto" w:fill="E8EEF6"/>
            <w:tcMar>
              <w:top w:w="90" w:type="dxa"/>
              <w:left w:w="120" w:type="dxa"/>
              <w:bottom w:w="90" w:type="dxa"/>
              <w:right w:w="120" w:type="dxa"/>
            </w:tcMar>
            <w:vAlign w:val="center"/>
          </w:tcPr>
          <w:p w:rsidRPr="00050FC4" w:rsidR="00D606BE" w:rsidRDefault="00CC36D3" w14:paraId="6C0A8722" w14:textId="79AEE3B1">
            <w:pPr>
              <w:spacing w:after="0" w:line="259" w:lineRule="auto"/>
              <w:rPr>
                <w:lang w:val="es-EC"/>
              </w:rPr>
            </w:pPr>
            <w:r w:rsidRPr="00050FC4">
              <w:rPr>
                <w:rFonts w:eastAsia="Helvetica"/>
                <w:b/>
                <w:color w:val="142A66"/>
                <w:sz w:val="19"/>
                <w:lang w:val="es-EC"/>
              </w:rPr>
              <w:t xml:space="preserve">Necesidad inicialmente </w:t>
            </w:r>
            <w:r w:rsidRPr="00050FC4" w:rsidR="006F069C">
              <w:rPr>
                <w:rFonts w:eastAsia="Helvetica"/>
                <w:b/>
                <w:color w:val="142A66"/>
                <w:sz w:val="19"/>
                <w:lang w:val="es-EC"/>
              </w:rPr>
              <w:t>identificada</w:t>
            </w:r>
            <w:r w:rsidRPr="00050FC4" w:rsidR="006F069C">
              <w:rPr>
                <w:rFonts w:eastAsia="Helvetica"/>
                <w:color w:val="66737F"/>
                <w:sz w:val="18"/>
                <w:lang w:val="es-EC"/>
              </w:rPr>
              <w:t xml:space="preserve"> · ¿</w:t>
            </w:r>
            <w:r w:rsidRPr="00050FC4">
              <w:rPr>
                <w:rFonts w:eastAsia="Helvetica"/>
                <w:color w:val="66737F"/>
                <w:sz w:val="18"/>
                <w:lang w:val="es-EC"/>
              </w:rPr>
              <w:t>Qué situación académica o de acompañamiento motivó el diagnóstico?</w:t>
            </w:r>
          </w:p>
        </w:tc>
      </w:tr>
      <w:tr w:rsidR="00D606BE" w14:paraId="7475881F"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700C14BF"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1A84D1E9" w14:textId="77777777">
            <w:pPr>
              <w:spacing w:after="0" w:line="240" w:lineRule="auto"/>
            </w:pPr>
            <w:r>
              <w:rPr>
                <w:rFonts w:eastAsia="Helvetica"/>
                <w:sz w:val="19"/>
              </w:rPr>
              <w:t xml:space="preserve"> </w:t>
            </w:r>
          </w:p>
        </w:tc>
      </w:tr>
    </w:tbl>
    <w:p w:rsidR="00D606BE" w:rsidRDefault="00D606BE" w14:paraId="5BF3FB1B" w14:textId="77777777">
      <w:pPr>
        <w:spacing w:after="6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0BCF62D7" w14:textId="77777777">
        <w:trPr>
          <w:cantSplit/>
        </w:trPr>
        <w:tc>
          <w:tcPr>
            <w:tcW w:w="9960" w:type="dxa"/>
            <w:shd w:val="clear" w:color="auto" w:fill="E8EEF6"/>
            <w:tcMar>
              <w:top w:w="90" w:type="dxa"/>
              <w:left w:w="120" w:type="dxa"/>
              <w:bottom w:w="90" w:type="dxa"/>
              <w:right w:w="120" w:type="dxa"/>
            </w:tcMar>
            <w:vAlign w:val="center"/>
          </w:tcPr>
          <w:p w:rsidRPr="00050FC4" w:rsidR="00D606BE" w:rsidRDefault="00CC36D3" w14:paraId="39F51FBD" w14:textId="5BD646A0">
            <w:pPr>
              <w:spacing w:after="0" w:line="259" w:lineRule="auto"/>
              <w:rPr>
                <w:lang w:val="es-EC"/>
              </w:rPr>
            </w:pPr>
            <w:r w:rsidRPr="00050FC4">
              <w:rPr>
                <w:rFonts w:eastAsia="Helvetica"/>
                <w:b/>
                <w:color w:val="142A66"/>
                <w:sz w:val="19"/>
                <w:lang w:val="es-EC"/>
              </w:rPr>
              <w:t xml:space="preserve">Población posiblemente </w:t>
            </w:r>
            <w:r w:rsidRPr="00050FC4" w:rsidR="006F069C">
              <w:rPr>
                <w:rFonts w:eastAsia="Helvetica"/>
                <w:b/>
                <w:color w:val="142A66"/>
                <w:sz w:val="19"/>
                <w:lang w:val="es-EC"/>
              </w:rPr>
              <w:t>involucrada</w:t>
            </w:r>
            <w:r w:rsidRPr="00050FC4" w:rsidR="006F069C">
              <w:rPr>
                <w:rFonts w:eastAsia="Helvetica"/>
                <w:color w:val="66737F"/>
                <w:sz w:val="18"/>
                <w:lang w:val="es-EC"/>
              </w:rPr>
              <w:t xml:space="preserve"> · ¿</w:t>
            </w:r>
            <w:r w:rsidRPr="00050FC4">
              <w:rPr>
                <w:rFonts w:eastAsia="Helvetica"/>
                <w:color w:val="66737F"/>
                <w:sz w:val="18"/>
                <w:lang w:val="es-EC"/>
              </w:rPr>
              <w:t>A qué estudiantes podría afectar y en qué momento de su trayectoria?</w:t>
            </w:r>
          </w:p>
        </w:tc>
      </w:tr>
      <w:tr w:rsidR="00D606BE" w14:paraId="597576D5"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2E0F8908"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2508B0DB" w14:textId="77777777">
            <w:pPr>
              <w:spacing w:after="0" w:line="240" w:lineRule="auto"/>
            </w:pPr>
            <w:r>
              <w:rPr>
                <w:rFonts w:eastAsia="Helvetica"/>
                <w:sz w:val="19"/>
              </w:rPr>
              <w:t xml:space="preserve"> </w:t>
            </w:r>
          </w:p>
        </w:tc>
      </w:tr>
    </w:tbl>
    <w:p w:rsidR="00D606BE" w:rsidRDefault="00D606BE" w14:paraId="0A5CA8D7" w14:textId="77777777">
      <w:pPr>
        <w:spacing w:after="6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0A7A11A5"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1FC60352" w14:textId="67F733D9">
            <w:pPr>
              <w:spacing w:after="0" w:line="259" w:lineRule="auto"/>
              <w:rPr>
                <w:lang w:val="es-EC"/>
              </w:rPr>
            </w:pPr>
            <w:r w:rsidRPr="006F069C">
              <w:rPr>
                <w:rFonts w:eastAsia="Helvetica"/>
                <w:b/>
                <w:color w:val="142A66"/>
                <w:sz w:val="19"/>
                <w:lang w:val="es-EC"/>
              </w:rPr>
              <w:t xml:space="preserve">Origen de la </w:t>
            </w:r>
            <w:r w:rsidRPr="006F069C" w:rsidR="006F069C">
              <w:rPr>
                <w:rFonts w:eastAsia="Helvetica"/>
                <w:b/>
                <w:color w:val="142A66"/>
                <w:sz w:val="19"/>
                <w:lang w:val="es-EC"/>
              </w:rPr>
              <w:t>iniciativa</w:t>
            </w:r>
            <w:r w:rsidRPr="006F069C" w:rsidR="006F069C">
              <w:rPr>
                <w:rFonts w:eastAsia="Helvetica"/>
                <w:color w:val="66737F"/>
                <w:sz w:val="18"/>
                <w:lang w:val="es-EC"/>
              </w:rPr>
              <w:t xml:space="preserve"> · Dato</w:t>
            </w:r>
            <w:r w:rsidRPr="006F069C">
              <w:rPr>
                <w:rFonts w:eastAsia="Helvetica"/>
                <w:color w:val="66737F"/>
                <w:sz w:val="18"/>
                <w:lang w:val="es-EC"/>
              </w:rPr>
              <w:t>, solicitud, experiencia, acuerdo institucional u otro antecedente.</w:t>
            </w:r>
          </w:p>
        </w:tc>
      </w:tr>
      <w:tr w:rsidR="00D606BE" w14:paraId="0FC03018"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0803AAE8"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bl>
    <w:p w:rsidR="00D606BE" w:rsidRDefault="00D606BE" w14:paraId="5B01C9D5" w14:textId="77777777">
      <w:pPr>
        <w:spacing w:after="60"/>
      </w:pPr>
    </w:p>
    <w:p w:rsidR="00D606BE" w:rsidRDefault="00CC36D3" w14:paraId="6EA8C44C" w14:textId="77777777">
      <w:pPr>
        <w:pStyle w:val="Ttulo2"/>
      </w:pPr>
      <w:r>
        <w:t xml:space="preserve">Escala de </w:t>
      </w:r>
      <w:proofErr w:type="spellStart"/>
      <w:r>
        <w:t>valoración</w:t>
      </w:r>
      <w:proofErr w:type="spellEnd"/>
    </w:p>
    <w:p w:rsidR="00D606BE" w:rsidRDefault="00CC36D3" w14:paraId="5B7F823B" w14:textId="77777777">
      <w:pPr>
        <w:spacing w:after="100"/>
      </w:pPr>
      <w:r w:rsidRPr="006F069C">
        <w:rPr>
          <w:rFonts w:eastAsia="Helvetica"/>
          <w:color w:val="66737F"/>
          <w:sz w:val="19"/>
          <w:lang w:val="es-EC"/>
        </w:rPr>
        <w:t xml:space="preserve">La escala valora la calidad de la información disponible, no si la respuesta es positiva o negativa. </w:t>
      </w:r>
      <w:r>
        <w:rPr>
          <w:rFonts w:eastAsia="Helvetica"/>
          <w:color w:val="66737F"/>
          <w:sz w:val="19"/>
        </w:rPr>
        <w:t xml:space="preserve">No se </w:t>
      </w:r>
      <w:proofErr w:type="spellStart"/>
      <w:r>
        <w:rPr>
          <w:rFonts w:eastAsia="Helvetica"/>
          <w:color w:val="66737F"/>
          <w:sz w:val="19"/>
        </w:rPr>
        <w:t>obtiene</w:t>
      </w:r>
      <w:proofErr w:type="spellEnd"/>
      <w:r>
        <w:rPr>
          <w:rFonts w:eastAsia="Helvetica"/>
          <w:color w:val="66737F"/>
          <w:sz w:val="19"/>
        </w:rPr>
        <w:t xml:space="preserve"> </w:t>
      </w:r>
      <w:proofErr w:type="spellStart"/>
      <w:r>
        <w:rPr>
          <w:rFonts w:eastAsia="Helvetica"/>
          <w:color w:val="66737F"/>
          <w:sz w:val="19"/>
        </w:rPr>
        <w:t>una</w:t>
      </w:r>
      <w:proofErr w:type="spellEnd"/>
      <w:r>
        <w:rPr>
          <w:rFonts w:eastAsia="Helvetica"/>
          <w:color w:val="66737F"/>
          <w:sz w:val="19"/>
        </w:rPr>
        <w:t xml:space="preserve"> </w:t>
      </w:r>
      <w:proofErr w:type="spellStart"/>
      <w:r>
        <w:rPr>
          <w:rFonts w:eastAsia="Helvetica"/>
          <w:color w:val="66737F"/>
          <w:sz w:val="19"/>
        </w:rPr>
        <w:t>puntuación</w:t>
      </w:r>
      <w:proofErr w:type="spellEnd"/>
      <w:r>
        <w:rPr>
          <w:rFonts w:eastAsia="Helvetica"/>
          <w:color w:val="66737F"/>
          <w:sz w:val="19"/>
        </w:rPr>
        <w:t xml:space="preserve"> </w:t>
      </w:r>
      <w:proofErr w:type="spellStart"/>
      <w:r>
        <w:rPr>
          <w:rFonts w:eastAsia="Helvetica"/>
          <w:color w:val="66737F"/>
          <w:sz w:val="19"/>
        </w:rPr>
        <w:t>automática</w:t>
      </w:r>
      <w:proofErr w:type="spellEnd"/>
      <w:r>
        <w:rPr>
          <w:rFonts w:eastAsia="Helvetica"/>
          <w:color w:val="66737F"/>
          <w:sz w:val="19"/>
        </w:rPr>
        <w:t>.</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3320"/>
        <w:gridCol w:w="3320"/>
        <w:gridCol w:w="3320"/>
      </w:tblGrid>
      <w:tr w:rsidRPr="00786DE1" w:rsidR="00D606BE" w14:paraId="7CB307C4" w14:textId="77777777">
        <w:tc>
          <w:tcPr>
            <w:tcW w:w="3320" w:type="dxa"/>
            <w:shd w:val="clear" w:color="auto" w:fill="E7F1F1"/>
            <w:tcMar>
              <w:top w:w="120" w:type="dxa"/>
              <w:left w:w="120" w:type="dxa"/>
              <w:bottom w:w="120" w:type="dxa"/>
              <w:right w:w="120" w:type="dxa"/>
            </w:tcMar>
            <w:vAlign w:val="center"/>
          </w:tcPr>
          <w:p w:rsidRPr="006F069C" w:rsidR="00D606BE" w:rsidRDefault="00CC36D3" w14:paraId="45B3FD8E" w14:textId="77777777">
            <w:pPr>
              <w:spacing w:after="60" w:line="259" w:lineRule="auto"/>
              <w:rPr>
                <w:lang w:val="es-EC"/>
              </w:rPr>
            </w:pPr>
            <w:r w:rsidRPr="006F069C">
              <w:rPr>
                <w:rFonts w:eastAsia="Helvetica"/>
                <w:b/>
                <w:color w:val="2C7A84"/>
                <w:sz w:val="19"/>
                <w:lang w:val="es-EC"/>
              </w:rPr>
              <w:t>Suficiente</w:t>
            </w:r>
          </w:p>
          <w:p w:rsidRPr="006F069C" w:rsidR="00D606BE" w:rsidRDefault="00CC36D3" w14:paraId="25130E8C" w14:textId="77777777">
            <w:pPr>
              <w:spacing w:after="0" w:line="264" w:lineRule="auto"/>
              <w:rPr>
                <w:lang w:val="es-EC"/>
              </w:rPr>
            </w:pPr>
            <w:r w:rsidRPr="006F069C">
              <w:rPr>
                <w:rFonts w:eastAsia="Helvetica"/>
                <w:sz w:val="17"/>
                <w:lang w:val="es-EC"/>
              </w:rPr>
              <w:t>La respuesta está sustentada, contrastada y permite decidir.</w:t>
            </w:r>
          </w:p>
        </w:tc>
        <w:tc>
          <w:tcPr>
            <w:tcW w:w="3320" w:type="dxa"/>
            <w:shd w:val="clear" w:color="auto" w:fill="F4EEE2"/>
            <w:tcMar>
              <w:top w:w="120" w:type="dxa"/>
              <w:left w:w="120" w:type="dxa"/>
              <w:bottom w:w="120" w:type="dxa"/>
              <w:right w:w="120" w:type="dxa"/>
            </w:tcMar>
            <w:vAlign w:val="center"/>
          </w:tcPr>
          <w:p w:rsidRPr="006F069C" w:rsidR="00D606BE" w:rsidRDefault="00CC36D3" w14:paraId="6721E228" w14:textId="77777777">
            <w:pPr>
              <w:spacing w:after="60" w:line="259" w:lineRule="auto"/>
              <w:rPr>
                <w:lang w:val="es-EC"/>
              </w:rPr>
            </w:pPr>
            <w:r w:rsidRPr="006F069C">
              <w:rPr>
                <w:rFonts w:eastAsia="Helvetica"/>
                <w:b/>
                <w:color w:val="7A5A00"/>
                <w:sz w:val="19"/>
                <w:lang w:val="es-EC"/>
              </w:rPr>
              <w:t>Parcial</w:t>
            </w:r>
          </w:p>
          <w:p w:rsidRPr="006F069C" w:rsidR="00D606BE" w:rsidRDefault="00CC36D3" w14:paraId="19EDF572" w14:textId="77777777">
            <w:pPr>
              <w:spacing w:after="0" w:line="264" w:lineRule="auto"/>
              <w:rPr>
                <w:lang w:val="es-EC"/>
              </w:rPr>
            </w:pPr>
            <w:r w:rsidRPr="006F069C">
              <w:rPr>
                <w:rFonts w:eastAsia="Helvetica"/>
                <w:sz w:val="17"/>
                <w:lang w:val="es-EC"/>
              </w:rPr>
              <w:t>Existen indicios, pero falta ampliar, contrastar o incorporar otra perspectiva.</w:t>
            </w:r>
          </w:p>
        </w:tc>
        <w:tc>
          <w:tcPr>
            <w:tcW w:w="3320" w:type="dxa"/>
            <w:shd w:val="clear" w:color="auto" w:fill="F7EAEA"/>
            <w:tcMar>
              <w:top w:w="120" w:type="dxa"/>
              <w:left w:w="120" w:type="dxa"/>
              <w:bottom w:w="120" w:type="dxa"/>
              <w:right w:w="120" w:type="dxa"/>
            </w:tcMar>
            <w:vAlign w:val="center"/>
          </w:tcPr>
          <w:p w:rsidRPr="006F069C" w:rsidR="00D606BE" w:rsidRDefault="00CC36D3" w14:paraId="58EDD2E1" w14:textId="77777777">
            <w:pPr>
              <w:spacing w:after="60" w:line="259" w:lineRule="auto"/>
              <w:rPr>
                <w:lang w:val="es-EC"/>
              </w:rPr>
            </w:pPr>
            <w:r w:rsidRPr="006F069C">
              <w:rPr>
                <w:rFonts w:eastAsia="Helvetica"/>
                <w:b/>
                <w:color w:val="8A2D2D"/>
                <w:sz w:val="19"/>
                <w:lang w:val="es-EC"/>
              </w:rPr>
              <w:t>Insuficiente</w:t>
            </w:r>
          </w:p>
          <w:p w:rsidRPr="006F069C" w:rsidR="00D606BE" w:rsidRDefault="00CC36D3" w14:paraId="36BFF1FB" w14:textId="77777777">
            <w:pPr>
              <w:spacing w:after="0" w:line="264" w:lineRule="auto"/>
              <w:rPr>
                <w:lang w:val="es-EC"/>
              </w:rPr>
            </w:pPr>
            <w:r w:rsidRPr="006F069C">
              <w:rPr>
                <w:rFonts w:eastAsia="Helvetica"/>
                <w:sz w:val="17"/>
                <w:lang w:val="es-EC"/>
              </w:rPr>
              <w:t>No hay evidencia adecuada o persisten contradicciones relevantes.</w:t>
            </w:r>
          </w:p>
        </w:tc>
      </w:tr>
    </w:tbl>
    <w:p w:rsidRPr="006F069C" w:rsidR="00D606BE" w:rsidRDefault="00D606BE" w14:paraId="7B3DE562" w14:textId="77777777">
      <w:pPr>
        <w:spacing w:after="60"/>
        <w:rPr>
          <w:lang w:val="es-EC"/>
        </w:rPr>
      </w:pP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9960"/>
      </w:tblGrid>
      <w:tr w:rsidRPr="00786DE1" w:rsidR="00D606BE" w14:paraId="5EAAA9EE" w14:textId="77777777">
        <w:trPr>
          <w:cantSplit/>
        </w:trPr>
        <w:tc>
          <w:tcPr>
            <w:tcW w:w="9960" w:type="dxa"/>
            <w:shd w:val="clear" w:color="auto" w:fill="E8EEF6"/>
            <w:tcMar>
              <w:top w:w="100" w:type="dxa"/>
              <w:left w:w="120" w:type="dxa"/>
              <w:bottom w:w="100" w:type="dxa"/>
              <w:right w:w="120" w:type="dxa"/>
            </w:tcMar>
            <w:vAlign w:val="center"/>
          </w:tcPr>
          <w:p w:rsidRPr="006F069C" w:rsidR="00D606BE" w:rsidRDefault="00CC36D3" w14:paraId="1095D21F" w14:textId="77777777">
            <w:pPr>
              <w:spacing w:after="0" w:line="276" w:lineRule="auto"/>
              <w:rPr>
                <w:lang w:val="es-EC"/>
              </w:rPr>
            </w:pPr>
            <w:r w:rsidRPr="006F069C">
              <w:rPr>
                <w:rFonts w:eastAsia="Helvetica"/>
                <w:b/>
                <w:color w:val="142A66"/>
                <w:sz w:val="20"/>
                <w:lang w:val="es-EC"/>
              </w:rPr>
              <w:t xml:space="preserve">Regla de uso. </w:t>
            </w:r>
            <w:r w:rsidRPr="006F069C">
              <w:rPr>
                <w:rFonts w:eastAsia="Helvetica"/>
                <w:sz w:val="20"/>
                <w:lang w:val="es-EC"/>
              </w:rPr>
              <w:t>Cuando un aspecto sea parcial o insuficiente, regístrelo en el plan para completar el diagnóstico antes de emitir el dictamen.</w:t>
            </w:r>
          </w:p>
        </w:tc>
      </w:tr>
    </w:tbl>
    <w:p w:rsidRPr="006F069C" w:rsidR="00D606BE" w:rsidRDefault="00D606BE" w14:paraId="5445F1EA" w14:textId="77777777">
      <w:pPr>
        <w:spacing w:after="40"/>
        <w:rPr>
          <w:lang w:val="es-EC"/>
        </w:rPr>
      </w:pPr>
    </w:p>
    <w:p w:rsidRPr="006F069C" w:rsidR="00D606BE" w:rsidRDefault="00CC36D3" w14:paraId="1A5E91C6" w14:textId="77777777">
      <w:pPr>
        <w:rPr>
          <w:lang w:val="es-EC"/>
        </w:rPr>
      </w:pPr>
      <w:r w:rsidRPr="006F069C">
        <w:rPr>
          <w:lang w:val="es-EC"/>
        </w:rPr>
        <w:br w:type="page"/>
      </w:r>
    </w:p>
    <w:p w:rsidRPr="006F069C" w:rsidR="00D606BE" w:rsidRDefault="00CC36D3" w14:paraId="390B24C2" w14:textId="77777777">
      <w:pPr>
        <w:pStyle w:val="Ttulo1"/>
        <w:rPr>
          <w:lang w:val="es-EC"/>
        </w:rPr>
      </w:pPr>
      <w:r w:rsidRPr="006F069C">
        <w:rPr>
          <w:lang w:val="es-EC"/>
        </w:rPr>
        <w:lastRenderedPageBreak/>
        <w:t>2. Matriz de diagnóstico y pertinencia</w:t>
      </w:r>
    </w:p>
    <w:p w:rsidRPr="006F069C" w:rsidR="00D606BE" w:rsidRDefault="00CC36D3" w14:paraId="7B8DF96B" w14:textId="77777777">
      <w:pPr>
        <w:pStyle w:val="Ttulo2"/>
        <w:rPr>
          <w:lang w:val="es-EC"/>
        </w:rPr>
      </w:pPr>
      <w:r w:rsidRPr="006F069C">
        <w:rPr>
          <w:lang w:val="es-EC"/>
        </w:rPr>
        <w:t>Bloque A. Necesidad y población</w:t>
      </w:r>
    </w:p>
    <w:p w:rsidR="00D606BE" w:rsidRDefault="00CC36D3" w14:paraId="10A68100" w14:textId="77777777">
      <w:pPr>
        <w:spacing w:after="140"/>
      </w:pPr>
      <w:r w:rsidRPr="006F069C">
        <w:rPr>
          <w:rFonts w:eastAsia="Helvetica"/>
          <w:color w:val="66737F"/>
          <w:sz w:val="19"/>
          <w:lang w:val="es-EC"/>
        </w:rPr>
        <w:t xml:space="preserve">Objetivo del bloque: demostrar qué necesidad existe, a quién afecta y cómo se manifiesta. </w:t>
      </w:r>
      <w:r>
        <w:rPr>
          <w:rFonts w:eastAsia="Helvetica"/>
          <w:color w:val="66737F"/>
          <w:sz w:val="19"/>
        </w:rPr>
        <w:t xml:space="preserve">Evite </w:t>
      </w:r>
      <w:proofErr w:type="spellStart"/>
      <w:r>
        <w:rPr>
          <w:rFonts w:eastAsia="Helvetica"/>
          <w:color w:val="66737F"/>
          <w:sz w:val="19"/>
        </w:rPr>
        <w:t>descripciones</w:t>
      </w:r>
      <w:proofErr w:type="spellEnd"/>
      <w:r>
        <w:rPr>
          <w:rFonts w:eastAsia="Helvetica"/>
          <w:color w:val="66737F"/>
          <w:sz w:val="19"/>
        </w:rPr>
        <w:t xml:space="preserve"> </w:t>
      </w:r>
      <w:proofErr w:type="spellStart"/>
      <w:r>
        <w:rPr>
          <w:rFonts w:eastAsia="Helvetica"/>
          <w:color w:val="66737F"/>
          <w:sz w:val="19"/>
        </w:rPr>
        <w:t>generales</w:t>
      </w:r>
      <w:proofErr w:type="spellEnd"/>
      <w:r>
        <w:rPr>
          <w:rFonts w:eastAsia="Helvetica"/>
          <w:color w:val="66737F"/>
          <w:sz w:val="19"/>
        </w:rPr>
        <w:t xml:space="preserve"> que no </w:t>
      </w:r>
      <w:proofErr w:type="spellStart"/>
      <w:r>
        <w:rPr>
          <w:rFonts w:eastAsia="Helvetica"/>
          <w:color w:val="66737F"/>
          <w:sz w:val="19"/>
        </w:rPr>
        <w:t>permitan</w:t>
      </w:r>
      <w:proofErr w:type="spellEnd"/>
      <w:r>
        <w:rPr>
          <w:rFonts w:eastAsia="Helvetica"/>
          <w:color w:val="66737F"/>
          <w:sz w:val="19"/>
        </w:rPr>
        <w:t xml:space="preserve"> </w:t>
      </w:r>
      <w:proofErr w:type="spellStart"/>
      <w:r>
        <w:rPr>
          <w:rFonts w:eastAsia="Helvetica"/>
          <w:color w:val="66737F"/>
          <w:sz w:val="19"/>
        </w:rPr>
        <w:t>focalizar</w:t>
      </w:r>
      <w:proofErr w:type="spellEnd"/>
      <w:r>
        <w:rPr>
          <w:rFonts w:eastAsia="Helvetica"/>
          <w:color w:val="66737F"/>
          <w:sz w:val="19"/>
        </w:rPr>
        <w:t xml:space="preserve"> </w:t>
      </w:r>
      <w:proofErr w:type="spellStart"/>
      <w:r>
        <w:rPr>
          <w:rFonts w:eastAsia="Helvetica"/>
          <w:color w:val="66737F"/>
          <w:sz w:val="19"/>
        </w:rPr>
        <w:t>una</w:t>
      </w:r>
      <w:proofErr w:type="spellEnd"/>
      <w:r>
        <w:rPr>
          <w:rFonts w:eastAsia="Helvetica"/>
          <w:color w:val="66737F"/>
          <w:sz w:val="19"/>
        </w:rPr>
        <w:t xml:space="preserve"> </w:t>
      </w:r>
      <w:proofErr w:type="spellStart"/>
      <w:r>
        <w:rPr>
          <w:rFonts w:eastAsia="Helvetica"/>
          <w:color w:val="66737F"/>
          <w:sz w:val="19"/>
        </w:rPr>
        <w:t>respuesta</w:t>
      </w:r>
      <w:proofErr w:type="spellEnd"/>
      <w:r>
        <w:rPr>
          <w:rFonts w:eastAsia="Helvetica"/>
          <w:color w:val="66737F"/>
          <w:sz w:val="19"/>
        </w:rPr>
        <w:t>.</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00D606BE" w14:paraId="0F8E7246" w14:textId="77777777">
        <w:trPr>
          <w:cantSplit/>
        </w:trPr>
        <w:tc>
          <w:tcPr>
            <w:tcW w:w="9960" w:type="dxa"/>
            <w:shd w:val="clear" w:color="auto" w:fill="142A66"/>
            <w:tcMar>
              <w:top w:w="90" w:type="dxa"/>
              <w:left w:w="120" w:type="dxa"/>
              <w:bottom w:w="90" w:type="dxa"/>
              <w:right w:w="120" w:type="dxa"/>
            </w:tcMar>
            <w:vAlign w:val="center"/>
          </w:tcPr>
          <w:p w:rsidR="00D606BE" w:rsidRDefault="00CC36D3" w14:paraId="5EAF8BAE" w14:textId="77777777">
            <w:pPr>
              <w:spacing w:after="0" w:line="252" w:lineRule="auto"/>
            </w:pPr>
            <w:r>
              <w:rPr>
                <w:rFonts w:eastAsia="Helvetica"/>
                <w:b/>
                <w:color w:val="FFFFFF"/>
                <w:sz w:val="20"/>
              </w:rPr>
              <w:t xml:space="preserve">1. </w:t>
            </w:r>
            <w:proofErr w:type="spellStart"/>
            <w:r>
              <w:rPr>
                <w:rFonts w:eastAsia="Helvetica"/>
                <w:b/>
                <w:color w:val="FFFFFF"/>
                <w:sz w:val="20"/>
              </w:rPr>
              <w:t>Necesidad</w:t>
            </w:r>
            <w:proofErr w:type="spellEnd"/>
            <w:r>
              <w:rPr>
                <w:rFonts w:eastAsia="Helvetica"/>
                <w:b/>
                <w:color w:val="FFFFFF"/>
                <w:sz w:val="20"/>
              </w:rPr>
              <w:t xml:space="preserve"> </w:t>
            </w:r>
            <w:proofErr w:type="spellStart"/>
            <w:r>
              <w:rPr>
                <w:rFonts w:eastAsia="Helvetica"/>
                <w:b/>
                <w:color w:val="FFFFFF"/>
                <w:sz w:val="20"/>
              </w:rPr>
              <w:t>estudiantil</w:t>
            </w:r>
            <w:proofErr w:type="spellEnd"/>
          </w:p>
        </w:tc>
      </w:tr>
      <w:tr w:rsidR="00D606BE" w14:paraId="51F45101" w14:textId="77777777">
        <w:trPr>
          <w:cantSplit/>
        </w:trPr>
        <w:tc>
          <w:tcPr>
            <w:tcW w:w="9960" w:type="dxa"/>
            <w:shd w:val="clear" w:color="auto" w:fill="E8EEF6"/>
            <w:tcMar>
              <w:top w:w="90" w:type="dxa"/>
              <w:left w:w="120" w:type="dxa"/>
              <w:bottom w:w="90" w:type="dxa"/>
              <w:right w:w="120" w:type="dxa"/>
            </w:tcMar>
            <w:vAlign w:val="center"/>
          </w:tcPr>
          <w:p w:rsidR="00D606BE" w:rsidRDefault="00CC36D3" w14:paraId="66C295A9" w14:textId="77777777">
            <w:pPr>
              <w:spacing w:after="0" w:line="271" w:lineRule="auto"/>
            </w:pPr>
            <w:r w:rsidRPr="006F069C">
              <w:rPr>
                <w:rFonts w:eastAsia="Helvetica"/>
                <w:b/>
                <w:color w:val="142A66"/>
                <w:sz w:val="18"/>
                <w:lang w:val="es-EC"/>
              </w:rPr>
              <w:t xml:space="preserve">Pregunta orientadora. </w:t>
            </w:r>
            <w:r w:rsidRPr="006F069C">
              <w:rPr>
                <w:rFonts w:eastAsia="Helvetica"/>
                <w:sz w:val="18"/>
                <w:lang w:val="es-EC"/>
              </w:rPr>
              <w:t xml:space="preserve">¿Qué necesidad académica o de acompañamiento requiere atención? </w:t>
            </w:r>
            <w:r>
              <w:rPr>
                <w:rFonts w:eastAsia="Helvetica"/>
                <w:sz w:val="18"/>
              </w:rPr>
              <w:t>¿</w:t>
            </w:r>
            <w:proofErr w:type="spellStart"/>
            <w:r>
              <w:rPr>
                <w:rFonts w:eastAsia="Helvetica"/>
                <w:sz w:val="18"/>
              </w:rPr>
              <w:t>Cómo</w:t>
            </w:r>
            <w:proofErr w:type="spellEnd"/>
            <w:r>
              <w:rPr>
                <w:rFonts w:eastAsia="Helvetica"/>
                <w:sz w:val="18"/>
              </w:rPr>
              <w:t xml:space="preserve"> se </w:t>
            </w:r>
            <w:proofErr w:type="spellStart"/>
            <w:r>
              <w:rPr>
                <w:rFonts w:eastAsia="Helvetica"/>
                <w:sz w:val="18"/>
              </w:rPr>
              <w:t>manifiesta</w:t>
            </w:r>
            <w:proofErr w:type="spellEnd"/>
            <w:r>
              <w:rPr>
                <w:rFonts w:eastAsia="Helvetica"/>
                <w:sz w:val="18"/>
              </w:rPr>
              <w:t>?</w:t>
            </w:r>
          </w:p>
        </w:tc>
      </w:tr>
      <w:tr w:rsidRPr="00786DE1" w:rsidR="00D606BE" w14:paraId="128D3A47"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24D480B0" w14:textId="77777777">
            <w:pPr>
              <w:spacing w:after="20" w:line="259" w:lineRule="auto"/>
              <w:rPr>
                <w:lang w:val="es-EC"/>
              </w:rPr>
            </w:pPr>
            <w:r w:rsidRPr="006F069C">
              <w:rPr>
                <w:rFonts w:eastAsia="Helvetica"/>
                <w:b/>
                <w:color w:val="2C7A84"/>
                <w:sz w:val="17"/>
                <w:lang w:val="es-EC"/>
              </w:rPr>
              <w:t>Evidencia o fuente consultada</w:t>
            </w:r>
          </w:p>
          <w:p w:rsidRPr="006F069C" w:rsidR="00D606BE" w:rsidRDefault="00CC36D3" w14:paraId="075993F1" w14:textId="77777777">
            <w:pPr>
              <w:spacing w:after="0" w:line="240" w:lineRule="auto"/>
              <w:rPr>
                <w:lang w:val="es-EC"/>
              </w:rPr>
            </w:pPr>
            <w:r w:rsidRPr="006F069C">
              <w:rPr>
                <w:rFonts w:eastAsia="Helvetica"/>
                <w:i/>
                <w:color w:val="66737F"/>
                <w:sz w:val="18"/>
                <w:lang w:val="es-EC"/>
              </w:rPr>
              <w:t>Escriba aquí.</w:t>
            </w:r>
          </w:p>
        </w:tc>
      </w:tr>
      <w:tr w:rsidR="00D606BE" w14:paraId="6B6B31D1" w14:textId="77777777">
        <w:trPr>
          <w:cantSplit/>
        </w:trPr>
        <w:tc>
          <w:tcPr>
            <w:tcW w:w="9960" w:type="dxa"/>
            <w:shd w:val="clear" w:color="auto" w:fill="F7F9FB"/>
            <w:tcMar>
              <w:top w:w="90" w:type="dxa"/>
              <w:left w:w="120" w:type="dxa"/>
              <w:bottom w:w="90" w:type="dxa"/>
              <w:right w:w="120" w:type="dxa"/>
            </w:tcMar>
            <w:vAlign w:val="center"/>
          </w:tcPr>
          <w:p w:rsidR="00D606BE" w:rsidRDefault="00CC36D3" w14:paraId="4F017256" w14:textId="77777777">
            <w:pPr>
              <w:spacing w:after="20" w:line="259" w:lineRule="auto"/>
            </w:pPr>
            <w:proofErr w:type="spellStart"/>
            <w:r>
              <w:rPr>
                <w:rFonts w:eastAsia="Helvetica"/>
                <w:b/>
                <w:color w:val="2C7A84"/>
                <w:sz w:val="17"/>
              </w:rPr>
              <w:t>Hallazgo</w:t>
            </w:r>
            <w:proofErr w:type="spellEnd"/>
            <w:r>
              <w:rPr>
                <w:rFonts w:eastAsia="Helvetica"/>
                <w:b/>
                <w:color w:val="2C7A84"/>
                <w:sz w:val="17"/>
              </w:rPr>
              <w:t xml:space="preserve"> principal</w:t>
            </w:r>
          </w:p>
          <w:p w:rsidR="00D606BE" w:rsidRDefault="00CC36D3" w14:paraId="058C1E18" w14:textId="77777777">
            <w:pPr>
              <w:spacing w:after="0" w:line="240" w:lineRule="auto"/>
            </w:pPr>
            <w:r>
              <w:rPr>
                <w:rFonts w:eastAsia="Helvetica"/>
                <w:i/>
                <w:color w:val="66737F"/>
                <w:sz w:val="18"/>
              </w:rPr>
              <w:t xml:space="preserve">Escriba </w:t>
            </w:r>
            <w:proofErr w:type="spellStart"/>
            <w:r>
              <w:rPr>
                <w:rFonts w:eastAsia="Helvetica"/>
                <w:i/>
                <w:color w:val="66737F"/>
                <w:sz w:val="18"/>
              </w:rPr>
              <w:t>aquí</w:t>
            </w:r>
            <w:proofErr w:type="spellEnd"/>
            <w:r>
              <w:rPr>
                <w:rFonts w:eastAsia="Helvetica"/>
                <w:i/>
                <w:color w:val="66737F"/>
                <w:sz w:val="18"/>
              </w:rPr>
              <w:t>.</w:t>
            </w:r>
          </w:p>
        </w:tc>
      </w:tr>
      <w:tr w:rsidR="00D606BE" w14:paraId="16FBCEC2" w14:textId="77777777">
        <w:trPr>
          <w:cantSplit/>
        </w:trPr>
        <w:tc>
          <w:tcPr>
            <w:tcW w:w="9960" w:type="dxa"/>
            <w:shd w:val="clear" w:color="auto" w:fill="FFFFFF"/>
            <w:tcMar>
              <w:top w:w="90" w:type="dxa"/>
              <w:left w:w="120" w:type="dxa"/>
              <w:bottom w:w="90" w:type="dxa"/>
              <w:right w:w="120" w:type="dxa"/>
            </w:tcMar>
            <w:vAlign w:val="center"/>
          </w:tcPr>
          <w:p w:rsidR="00D606BE" w:rsidRDefault="00CC36D3" w14:paraId="0A631A7C" w14:textId="55144BC3">
            <w:pPr>
              <w:spacing w:after="0" w:line="252" w:lineRule="auto"/>
            </w:pPr>
            <w:proofErr w:type="spellStart"/>
            <w:r>
              <w:rPr>
                <w:rFonts w:eastAsia="Helvetica"/>
                <w:b/>
                <w:color w:val="142A66"/>
                <w:sz w:val="17"/>
              </w:rPr>
              <w:t>Suficiencia</w:t>
            </w:r>
            <w:proofErr w:type="spellEnd"/>
            <w:r>
              <w:rPr>
                <w:rFonts w:eastAsia="Helvetica"/>
                <w:b/>
                <w:color w:val="142A66"/>
                <w:sz w:val="17"/>
              </w:rPr>
              <w:t>:</w:t>
            </w:r>
            <w:r w:rsidR="002A5B09">
              <w:rPr>
                <w:rFonts w:eastAsia="Helvetica"/>
                <w:b/>
                <w:color w:val="142A66"/>
                <w:sz w:val="17"/>
              </w:rPr>
              <w:t xml:space="preserve"> </w:t>
            </w:r>
            <w:sdt>
              <w:sdtPr>
                <w:rPr>
                  <w:rFonts w:eastAsia="Helvetica"/>
                  <w:sz w:val="18"/>
                </w:rPr>
                <w:id w:val="1944875648"/>
                <w14:checkbox>
                  <w14:checked w14:val="0"/>
                  <w14:checkedState w14:val="2612" w14:font="MS Gothic"/>
                  <w14:uncheckedState w14:val="2610" w14:font="MS Gothic"/>
                </w14:checkbox>
              </w:sdtPr>
              <w:sdtContent>
                <w:r w:rsidR="00D365CB">
                  <w:rPr>
                    <w:rFonts w:hint="eastAsia" w:ascii="MS Gothic" w:hAnsi="MS Gothic" w:eastAsia="MS Gothic"/>
                    <w:sz w:val="18"/>
                  </w:rPr>
                  <w:t>☐</w:t>
                </w:r>
              </w:sdtContent>
            </w:sdt>
            <w:r>
              <w:rPr>
                <w:rFonts w:eastAsia="Helvetica"/>
                <w:sz w:val="18"/>
              </w:rPr>
              <w:t xml:space="preserve"> </w:t>
            </w:r>
            <w:proofErr w:type="spellStart"/>
            <w:r>
              <w:rPr>
                <w:rFonts w:eastAsia="Helvetica"/>
                <w:sz w:val="18"/>
              </w:rPr>
              <w:t>Suficiente</w:t>
            </w:r>
            <w:proofErr w:type="spellEnd"/>
            <w:r>
              <w:rPr>
                <w:rFonts w:eastAsia="Helvetica"/>
                <w:sz w:val="18"/>
              </w:rPr>
              <w:t xml:space="preserve">      </w:t>
            </w:r>
            <w:sdt>
              <w:sdtPr>
                <w:rPr>
                  <w:rFonts w:eastAsia="Helvetica"/>
                  <w:sz w:val="18"/>
                </w:rPr>
                <w:id w:val="642619462"/>
                <w14:checkbox>
                  <w14:checked w14:val="0"/>
                  <w14:checkedState w14:val="2612" w14:font="MS Gothic"/>
                  <w14:uncheckedState w14:val="2610" w14:font="MS Gothic"/>
                </w14:checkbox>
              </w:sdtPr>
              <w:sdtContent>
                <w:r w:rsidR="00D365CB">
                  <w:rPr>
                    <w:rFonts w:hint="eastAsia" w:ascii="MS Gothic" w:hAnsi="MS Gothic" w:eastAsia="MS Gothic"/>
                    <w:sz w:val="18"/>
                  </w:rPr>
                  <w:t>☐</w:t>
                </w:r>
              </w:sdtContent>
            </w:sdt>
            <w:r>
              <w:rPr>
                <w:rFonts w:eastAsia="Helvetica"/>
                <w:sz w:val="18"/>
              </w:rPr>
              <w:t xml:space="preserve"> </w:t>
            </w:r>
            <w:proofErr w:type="spellStart"/>
            <w:r>
              <w:rPr>
                <w:rFonts w:eastAsia="Helvetica"/>
                <w:sz w:val="18"/>
              </w:rPr>
              <w:t>Parcial</w:t>
            </w:r>
            <w:proofErr w:type="spellEnd"/>
            <w:r>
              <w:rPr>
                <w:rFonts w:eastAsia="Helvetica"/>
                <w:sz w:val="18"/>
              </w:rPr>
              <w:t xml:space="preserve">      </w:t>
            </w:r>
            <w:sdt>
              <w:sdtPr>
                <w:rPr>
                  <w:rFonts w:eastAsia="Helvetica"/>
                  <w:sz w:val="18"/>
                </w:rPr>
                <w:id w:val="1699585282"/>
                <w14:checkbox>
                  <w14:checked w14:val="0"/>
                  <w14:checkedState w14:val="2612" w14:font="MS Gothic"/>
                  <w14:uncheckedState w14:val="2610" w14:font="MS Gothic"/>
                </w14:checkbox>
              </w:sdtPr>
              <w:sdtContent>
                <w:r w:rsidR="00D365CB">
                  <w:rPr>
                    <w:rFonts w:hint="eastAsia" w:ascii="MS Gothic" w:hAnsi="MS Gothic" w:eastAsia="MS Gothic"/>
                    <w:sz w:val="18"/>
                  </w:rPr>
                  <w:t>☐</w:t>
                </w:r>
              </w:sdtContent>
            </w:sdt>
            <w:r>
              <w:rPr>
                <w:rFonts w:eastAsia="Helvetica"/>
                <w:sz w:val="18"/>
              </w:rPr>
              <w:t xml:space="preserve"> </w:t>
            </w:r>
            <w:proofErr w:type="spellStart"/>
            <w:r>
              <w:rPr>
                <w:rFonts w:eastAsia="Helvetica"/>
                <w:sz w:val="18"/>
              </w:rPr>
              <w:t>Insuficiente</w:t>
            </w:r>
            <w:proofErr w:type="spellEnd"/>
          </w:p>
        </w:tc>
      </w:tr>
    </w:tbl>
    <w:p w:rsidR="00D606BE" w:rsidRDefault="00D606BE" w14:paraId="5537956F" w14:textId="77777777">
      <w:pPr>
        <w:spacing w:after="10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00D606BE" w14:paraId="71BF26F6" w14:textId="77777777">
        <w:trPr>
          <w:cantSplit/>
        </w:trPr>
        <w:tc>
          <w:tcPr>
            <w:tcW w:w="9960" w:type="dxa"/>
            <w:shd w:val="clear" w:color="auto" w:fill="142A66"/>
            <w:tcMar>
              <w:top w:w="90" w:type="dxa"/>
              <w:left w:w="120" w:type="dxa"/>
              <w:bottom w:w="90" w:type="dxa"/>
              <w:right w:w="120" w:type="dxa"/>
            </w:tcMar>
            <w:vAlign w:val="center"/>
          </w:tcPr>
          <w:p w:rsidR="00D606BE" w:rsidRDefault="00CC36D3" w14:paraId="506C9C90" w14:textId="77777777">
            <w:pPr>
              <w:spacing w:after="0" w:line="252" w:lineRule="auto"/>
            </w:pPr>
            <w:r>
              <w:rPr>
                <w:rFonts w:eastAsia="Helvetica"/>
                <w:b/>
                <w:color w:val="FFFFFF"/>
                <w:sz w:val="20"/>
              </w:rPr>
              <w:t xml:space="preserve">2. Población </w:t>
            </w:r>
            <w:proofErr w:type="spellStart"/>
            <w:r>
              <w:rPr>
                <w:rFonts w:eastAsia="Helvetica"/>
                <w:b/>
                <w:color w:val="FFFFFF"/>
                <w:sz w:val="20"/>
              </w:rPr>
              <w:t>prioritaria</w:t>
            </w:r>
            <w:proofErr w:type="spellEnd"/>
          </w:p>
        </w:tc>
      </w:tr>
      <w:tr w:rsidRPr="00786DE1" w:rsidR="00D606BE" w14:paraId="2A509BE0"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4D46A5B9" w14:textId="77777777">
            <w:pPr>
              <w:spacing w:after="0" w:line="271" w:lineRule="auto"/>
              <w:rPr>
                <w:lang w:val="es-EC"/>
              </w:rPr>
            </w:pPr>
            <w:r w:rsidRPr="006F069C">
              <w:rPr>
                <w:rFonts w:eastAsia="Helvetica"/>
                <w:b/>
                <w:color w:val="142A66"/>
                <w:sz w:val="18"/>
                <w:lang w:val="es-EC"/>
              </w:rPr>
              <w:t xml:space="preserve">Pregunta orientadora. </w:t>
            </w:r>
            <w:r w:rsidRPr="006F069C">
              <w:rPr>
                <w:rFonts w:eastAsia="Helvetica"/>
                <w:sz w:val="18"/>
                <w:lang w:val="es-EC"/>
              </w:rPr>
              <w:t>¿A qué estudiantes afecta? ¿En qué carreras, asignaturas o momentos de su trayectoria se presenta?</w:t>
            </w:r>
          </w:p>
        </w:tc>
      </w:tr>
      <w:tr w:rsidRPr="00786DE1" w:rsidR="00D606BE" w14:paraId="0F98D064"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7178A8E7" w14:textId="77777777">
            <w:pPr>
              <w:spacing w:after="20" w:line="259" w:lineRule="auto"/>
              <w:rPr>
                <w:lang w:val="es-EC"/>
              </w:rPr>
            </w:pPr>
            <w:r w:rsidRPr="006F069C">
              <w:rPr>
                <w:rFonts w:eastAsia="Helvetica"/>
                <w:b/>
                <w:color w:val="2C7A84"/>
                <w:sz w:val="17"/>
                <w:lang w:val="es-EC"/>
              </w:rPr>
              <w:t>Evidencia o fuente consultada</w:t>
            </w:r>
          </w:p>
          <w:p w:rsidRPr="006F069C" w:rsidR="00D606BE" w:rsidRDefault="00CC36D3" w14:paraId="3CF49F87" w14:textId="77777777">
            <w:pPr>
              <w:spacing w:after="0" w:line="240" w:lineRule="auto"/>
              <w:rPr>
                <w:lang w:val="es-EC"/>
              </w:rPr>
            </w:pPr>
            <w:r w:rsidRPr="006F069C">
              <w:rPr>
                <w:rFonts w:eastAsia="Helvetica"/>
                <w:i/>
                <w:color w:val="66737F"/>
                <w:sz w:val="18"/>
                <w:lang w:val="es-EC"/>
              </w:rPr>
              <w:t>Escriba aquí.</w:t>
            </w:r>
          </w:p>
        </w:tc>
      </w:tr>
      <w:tr w:rsidR="00D606BE" w14:paraId="4A48AED0" w14:textId="77777777">
        <w:trPr>
          <w:cantSplit/>
        </w:trPr>
        <w:tc>
          <w:tcPr>
            <w:tcW w:w="9960" w:type="dxa"/>
            <w:shd w:val="clear" w:color="auto" w:fill="F7F9FB"/>
            <w:tcMar>
              <w:top w:w="90" w:type="dxa"/>
              <w:left w:w="120" w:type="dxa"/>
              <w:bottom w:w="90" w:type="dxa"/>
              <w:right w:w="120" w:type="dxa"/>
            </w:tcMar>
            <w:vAlign w:val="center"/>
          </w:tcPr>
          <w:p w:rsidR="00D606BE" w:rsidRDefault="00CC36D3" w14:paraId="747F57B4" w14:textId="77777777">
            <w:pPr>
              <w:spacing w:after="20" w:line="259" w:lineRule="auto"/>
            </w:pPr>
            <w:proofErr w:type="spellStart"/>
            <w:r>
              <w:rPr>
                <w:rFonts w:eastAsia="Helvetica"/>
                <w:b/>
                <w:color w:val="2C7A84"/>
                <w:sz w:val="17"/>
              </w:rPr>
              <w:t>Hallazgo</w:t>
            </w:r>
            <w:proofErr w:type="spellEnd"/>
            <w:r>
              <w:rPr>
                <w:rFonts w:eastAsia="Helvetica"/>
                <w:b/>
                <w:color w:val="2C7A84"/>
                <w:sz w:val="17"/>
              </w:rPr>
              <w:t xml:space="preserve"> principal</w:t>
            </w:r>
          </w:p>
          <w:p w:rsidR="00D606BE" w:rsidRDefault="00CC36D3" w14:paraId="54548A40" w14:textId="77777777">
            <w:pPr>
              <w:spacing w:after="0" w:line="240" w:lineRule="auto"/>
            </w:pPr>
            <w:r>
              <w:rPr>
                <w:rFonts w:eastAsia="Helvetica"/>
                <w:i/>
                <w:color w:val="66737F"/>
                <w:sz w:val="18"/>
              </w:rPr>
              <w:t xml:space="preserve">Escriba </w:t>
            </w:r>
            <w:proofErr w:type="spellStart"/>
            <w:r>
              <w:rPr>
                <w:rFonts w:eastAsia="Helvetica"/>
                <w:i/>
                <w:color w:val="66737F"/>
                <w:sz w:val="18"/>
              </w:rPr>
              <w:t>aquí</w:t>
            </w:r>
            <w:proofErr w:type="spellEnd"/>
            <w:r>
              <w:rPr>
                <w:rFonts w:eastAsia="Helvetica"/>
                <w:i/>
                <w:color w:val="66737F"/>
                <w:sz w:val="18"/>
              </w:rPr>
              <w:t>.</w:t>
            </w:r>
          </w:p>
        </w:tc>
      </w:tr>
      <w:tr w:rsidR="00D606BE" w14:paraId="5056107A" w14:textId="77777777">
        <w:trPr>
          <w:cantSplit/>
        </w:trPr>
        <w:tc>
          <w:tcPr>
            <w:tcW w:w="9960" w:type="dxa"/>
            <w:shd w:val="clear" w:color="auto" w:fill="FFFFFF"/>
            <w:tcMar>
              <w:top w:w="90" w:type="dxa"/>
              <w:left w:w="120" w:type="dxa"/>
              <w:bottom w:w="90" w:type="dxa"/>
              <w:right w:w="120" w:type="dxa"/>
            </w:tcMar>
            <w:vAlign w:val="center"/>
          </w:tcPr>
          <w:p w:rsidR="00D606BE" w:rsidRDefault="00CC36D3" w14:paraId="61673B2D" w14:textId="5E51F329">
            <w:pPr>
              <w:spacing w:after="0" w:line="252" w:lineRule="auto"/>
            </w:pPr>
            <w:proofErr w:type="spellStart"/>
            <w:r>
              <w:rPr>
                <w:rFonts w:eastAsia="Helvetica"/>
                <w:b/>
                <w:color w:val="142A66"/>
                <w:sz w:val="17"/>
              </w:rPr>
              <w:t>Suficiencia</w:t>
            </w:r>
            <w:proofErr w:type="spellEnd"/>
            <w:r>
              <w:rPr>
                <w:rFonts w:eastAsia="Helvetica"/>
                <w:b/>
                <w:color w:val="142A66"/>
                <w:sz w:val="17"/>
              </w:rPr>
              <w:t xml:space="preserve">:  </w:t>
            </w:r>
            <w:sdt>
              <w:sdtPr>
                <w:rPr>
                  <w:rFonts w:eastAsia="Helvetica"/>
                  <w:b/>
                  <w:color w:val="142A66"/>
                  <w:sz w:val="17"/>
                </w:rPr>
                <w:id w:val="-1815400895"/>
                <w14:checkbox>
                  <w14:checked w14:val="0"/>
                  <w14:checkedState w14:val="2612" w14:font="MS Gothic"/>
                  <w14:uncheckedState w14:val="2610" w14:font="MS Gothic"/>
                </w14:checkbox>
              </w:sdtPr>
              <w:sdtContent>
                <w:r w:rsidR="00806F9B">
                  <w:rPr>
                    <w:rFonts w:hint="eastAsia" w:ascii="MS Gothic" w:hAnsi="MS Gothic" w:eastAsia="MS Gothic"/>
                    <w:b/>
                    <w:color w:val="142A66"/>
                    <w:sz w:val="17"/>
                  </w:rPr>
                  <w:t>☐</w:t>
                </w:r>
              </w:sdtContent>
            </w:sdt>
            <w:r>
              <w:rPr>
                <w:rFonts w:eastAsia="Helvetica"/>
                <w:sz w:val="18"/>
              </w:rPr>
              <w:t xml:space="preserve"> </w:t>
            </w:r>
            <w:proofErr w:type="spellStart"/>
            <w:r>
              <w:rPr>
                <w:rFonts w:eastAsia="Helvetica"/>
                <w:sz w:val="18"/>
              </w:rPr>
              <w:t>Suficiente</w:t>
            </w:r>
            <w:proofErr w:type="spellEnd"/>
            <w:r>
              <w:rPr>
                <w:rFonts w:eastAsia="Helvetica"/>
                <w:sz w:val="18"/>
              </w:rPr>
              <w:t xml:space="preserve">      </w:t>
            </w:r>
            <w:sdt>
              <w:sdtPr>
                <w:rPr>
                  <w:rFonts w:eastAsia="Helvetica"/>
                  <w:sz w:val="18"/>
                </w:rPr>
                <w:id w:val="1224792971"/>
                <w14:checkbox>
                  <w14:checked w14:val="0"/>
                  <w14:checkedState w14:val="2612" w14:font="MS Gothic"/>
                  <w14:uncheckedState w14:val="2610" w14:font="MS Gothic"/>
                </w14:checkbox>
              </w:sdtPr>
              <w:sdtContent>
                <w:r w:rsidR="00806F9B">
                  <w:rPr>
                    <w:rFonts w:hint="eastAsia" w:ascii="MS Gothic" w:hAnsi="MS Gothic" w:eastAsia="MS Gothic"/>
                    <w:sz w:val="18"/>
                  </w:rPr>
                  <w:t>☐</w:t>
                </w:r>
              </w:sdtContent>
            </w:sdt>
            <w:r>
              <w:rPr>
                <w:rFonts w:eastAsia="Helvetica"/>
                <w:sz w:val="18"/>
              </w:rPr>
              <w:t xml:space="preserve"> </w:t>
            </w:r>
            <w:proofErr w:type="spellStart"/>
            <w:r>
              <w:rPr>
                <w:rFonts w:eastAsia="Helvetica"/>
                <w:sz w:val="18"/>
              </w:rPr>
              <w:t>Parcial</w:t>
            </w:r>
            <w:proofErr w:type="spellEnd"/>
            <w:r>
              <w:rPr>
                <w:rFonts w:eastAsia="Helvetica"/>
                <w:sz w:val="18"/>
              </w:rPr>
              <w:t xml:space="preserve">      </w:t>
            </w:r>
            <w:sdt>
              <w:sdtPr>
                <w:rPr>
                  <w:rFonts w:eastAsia="Helvetica"/>
                  <w:sz w:val="18"/>
                </w:rPr>
                <w:id w:val="1846441742"/>
                <w14:checkbox>
                  <w14:checked w14:val="0"/>
                  <w14:checkedState w14:val="2612" w14:font="MS Gothic"/>
                  <w14:uncheckedState w14:val="2610" w14:font="MS Gothic"/>
                </w14:checkbox>
              </w:sdtPr>
              <w:sdtContent>
                <w:r w:rsidR="00806F9B">
                  <w:rPr>
                    <w:rFonts w:hint="eastAsia" w:ascii="MS Gothic" w:hAnsi="MS Gothic" w:eastAsia="MS Gothic"/>
                    <w:sz w:val="18"/>
                  </w:rPr>
                  <w:t>☐</w:t>
                </w:r>
              </w:sdtContent>
            </w:sdt>
            <w:r>
              <w:rPr>
                <w:rFonts w:eastAsia="Helvetica"/>
                <w:sz w:val="18"/>
              </w:rPr>
              <w:t xml:space="preserve"> </w:t>
            </w:r>
            <w:proofErr w:type="spellStart"/>
            <w:r>
              <w:rPr>
                <w:rFonts w:eastAsia="Helvetica"/>
                <w:sz w:val="18"/>
              </w:rPr>
              <w:t>Insuficiente</w:t>
            </w:r>
            <w:proofErr w:type="spellEnd"/>
          </w:p>
        </w:tc>
      </w:tr>
    </w:tbl>
    <w:p w:rsidR="00D606BE" w:rsidRDefault="00D606BE" w14:paraId="10C2FE13" w14:textId="77777777">
      <w:pPr>
        <w:spacing w:after="100"/>
      </w:pP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9960"/>
      </w:tblGrid>
      <w:tr w:rsidRPr="00786DE1" w:rsidR="00D606BE" w14:paraId="62FFB8AE" w14:textId="77777777">
        <w:trPr>
          <w:cantSplit/>
        </w:trPr>
        <w:tc>
          <w:tcPr>
            <w:tcW w:w="9960" w:type="dxa"/>
            <w:shd w:val="clear" w:color="auto" w:fill="E7F1F1"/>
            <w:tcMar>
              <w:top w:w="100" w:type="dxa"/>
              <w:left w:w="120" w:type="dxa"/>
              <w:bottom w:w="100" w:type="dxa"/>
              <w:right w:w="120" w:type="dxa"/>
            </w:tcMar>
            <w:vAlign w:val="center"/>
          </w:tcPr>
          <w:p w:rsidRPr="006F069C" w:rsidR="00D606BE" w:rsidRDefault="00CC36D3" w14:paraId="2399EC01" w14:textId="77777777">
            <w:pPr>
              <w:spacing w:after="0" w:line="276" w:lineRule="auto"/>
              <w:rPr>
                <w:lang w:val="es-EC"/>
              </w:rPr>
            </w:pPr>
            <w:r w:rsidRPr="006F069C">
              <w:rPr>
                <w:rFonts w:eastAsia="Helvetica"/>
                <w:b/>
                <w:color w:val="2C7A84"/>
                <w:sz w:val="20"/>
                <w:lang w:val="es-EC"/>
              </w:rPr>
              <w:t xml:space="preserve">Compruebe la focalización. </w:t>
            </w:r>
            <w:r w:rsidRPr="006F069C">
              <w:rPr>
                <w:rFonts w:eastAsia="Helvetica"/>
                <w:sz w:val="20"/>
                <w:lang w:val="es-EC"/>
              </w:rPr>
              <w:t>Al terminar esta página, el equipo debería poder nombrar una necesidad concreta y una población delimitada, sin definir todavía la modalidad del piloto.</w:t>
            </w:r>
          </w:p>
        </w:tc>
      </w:tr>
    </w:tbl>
    <w:p w:rsidRPr="006F069C" w:rsidR="00D606BE" w:rsidRDefault="00D606BE" w14:paraId="075CCEA5" w14:textId="77777777">
      <w:pPr>
        <w:spacing w:after="40"/>
        <w:rPr>
          <w:lang w:val="es-EC"/>
        </w:rPr>
      </w:pPr>
    </w:p>
    <w:p w:rsidRPr="006F069C" w:rsidR="00D606BE" w:rsidRDefault="00CC36D3" w14:paraId="0E7044D8" w14:textId="77777777">
      <w:pPr>
        <w:rPr>
          <w:lang w:val="es-EC"/>
        </w:rPr>
      </w:pPr>
      <w:r w:rsidRPr="006F069C">
        <w:rPr>
          <w:lang w:val="es-EC"/>
        </w:rPr>
        <w:br w:type="page"/>
      </w:r>
    </w:p>
    <w:p w:rsidRPr="006F069C" w:rsidR="00D606BE" w:rsidRDefault="00CC36D3" w14:paraId="040DCF17" w14:textId="77777777">
      <w:pPr>
        <w:pStyle w:val="Ttulo2"/>
        <w:rPr>
          <w:lang w:val="es-EC"/>
        </w:rPr>
      </w:pPr>
      <w:r w:rsidRPr="006F069C">
        <w:rPr>
          <w:lang w:val="es-EC"/>
        </w:rPr>
        <w:lastRenderedPageBreak/>
        <w:t>Bloque A. Necesidad y población (continuación)</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00D606BE" w:rsidTr="66E79ADA" w14:paraId="26E5188B" w14:textId="77777777">
        <w:trPr>
          <w:cantSplit/>
        </w:trPr>
        <w:tc>
          <w:tcPr>
            <w:tcW w:w="9960" w:type="dxa"/>
            <w:shd w:val="clear" w:color="auto" w:fill="142A66"/>
            <w:tcMar>
              <w:top w:w="90" w:type="dxa"/>
              <w:left w:w="120" w:type="dxa"/>
              <w:bottom w:w="90" w:type="dxa"/>
              <w:right w:w="120" w:type="dxa"/>
            </w:tcMar>
            <w:vAlign w:val="center"/>
          </w:tcPr>
          <w:p w:rsidR="00D606BE" w:rsidRDefault="00CC36D3" w14:paraId="20CE56CF" w14:textId="77777777">
            <w:pPr>
              <w:spacing w:after="0" w:line="252" w:lineRule="auto"/>
            </w:pPr>
            <w:r>
              <w:rPr>
                <w:rFonts w:eastAsia="Helvetica"/>
                <w:b/>
                <w:color w:val="FFFFFF"/>
                <w:sz w:val="20"/>
              </w:rPr>
              <w:t xml:space="preserve">3. </w:t>
            </w:r>
            <w:proofErr w:type="spellStart"/>
            <w:r>
              <w:rPr>
                <w:rFonts w:eastAsia="Helvetica"/>
                <w:b/>
                <w:color w:val="FFFFFF"/>
                <w:sz w:val="20"/>
              </w:rPr>
              <w:t>Información</w:t>
            </w:r>
            <w:proofErr w:type="spellEnd"/>
            <w:r>
              <w:rPr>
                <w:rFonts w:eastAsia="Helvetica"/>
                <w:b/>
                <w:color w:val="FFFFFF"/>
                <w:sz w:val="20"/>
              </w:rPr>
              <w:t xml:space="preserve"> </w:t>
            </w:r>
            <w:proofErr w:type="spellStart"/>
            <w:r>
              <w:rPr>
                <w:rFonts w:eastAsia="Helvetica"/>
                <w:b/>
                <w:color w:val="FFFFFF"/>
                <w:sz w:val="20"/>
              </w:rPr>
              <w:t>institucional</w:t>
            </w:r>
            <w:proofErr w:type="spellEnd"/>
          </w:p>
        </w:tc>
      </w:tr>
      <w:tr w:rsidRPr="00786DE1" w:rsidR="00D606BE" w:rsidTr="66E79ADA" w14:paraId="0A1DEA4A"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3DEB6211" w14:textId="77777777">
            <w:pPr>
              <w:spacing w:after="0" w:line="271" w:lineRule="auto"/>
              <w:rPr>
                <w:lang w:val="es-EC"/>
              </w:rPr>
            </w:pPr>
            <w:r w:rsidRPr="006F069C">
              <w:rPr>
                <w:rFonts w:eastAsia="Helvetica"/>
                <w:b/>
                <w:color w:val="142A66"/>
                <w:sz w:val="18"/>
                <w:lang w:val="es-EC"/>
              </w:rPr>
              <w:t xml:space="preserve">Pregunta orientadora. </w:t>
            </w:r>
            <w:r w:rsidRPr="006F069C">
              <w:rPr>
                <w:rFonts w:eastAsia="Helvetica"/>
                <w:sz w:val="18"/>
                <w:lang w:val="es-EC"/>
              </w:rPr>
              <w:t>¿Qué datos permiten comprender la magnitud, frecuencia, persistencia o distribución de la necesidad?</w:t>
            </w:r>
          </w:p>
        </w:tc>
      </w:tr>
      <w:tr w:rsidRPr="00786DE1" w:rsidR="00D606BE" w:rsidTr="66E79ADA" w14:paraId="6F9F80E0"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38B1D0A1" w14:textId="77777777">
            <w:pPr>
              <w:spacing w:after="20" w:line="259" w:lineRule="auto"/>
              <w:rPr>
                <w:lang w:val="es-EC"/>
              </w:rPr>
            </w:pPr>
            <w:r w:rsidRPr="006F069C">
              <w:rPr>
                <w:rFonts w:eastAsia="Helvetica"/>
                <w:b/>
                <w:color w:val="2C7A84"/>
                <w:sz w:val="17"/>
                <w:lang w:val="es-EC"/>
              </w:rPr>
              <w:t>Registros o datos consultados</w:t>
            </w:r>
          </w:p>
          <w:p w:rsidRPr="006F069C" w:rsidR="00D606BE" w:rsidRDefault="00CC36D3" w14:paraId="189D8FBA" w14:textId="77777777">
            <w:pPr>
              <w:spacing w:after="0" w:line="240" w:lineRule="auto"/>
              <w:rPr>
                <w:lang w:val="es-EC"/>
              </w:rPr>
            </w:pPr>
            <w:r w:rsidRPr="006F069C">
              <w:rPr>
                <w:rFonts w:eastAsia="Helvetica"/>
                <w:i/>
                <w:color w:val="66737F"/>
                <w:sz w:val="18"/>
                <w:lang w:val="es-EC"/>
              </w:rPr>
              <w:t>Escriba aquí.</w:t>
            </w:r>
          </w:p>
        </w:tc>
      </w:tr>
      <w:tr w:rsidRPr="00786DE1" w:rsidR="00D606BE" w:rsidTr="66E79ADA" w14:paraId="4D597BB7"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551FF4F4" w14:textId="77777777">
            <w:pPr>
              <w:spacing w:after="20" w:line="259" w:lineRule="auto"/>
              <w:rPr>
                <w:lang w:val="es-EC"/>
              </w:rPr>
            </w:pPr>
            <w:r w:rsidRPr="006F069C">
              <w:rPr>
                <w:rFonts w:eastAsia="Helvetica"/>
                <w:b/>
                <w:color w:val="2C7A84"/>
                <w:sz w:val="17"/>
                <w:lang w:val="es-EC"/>
              </w:rPr>
              <w:t>Patrón o hallazgo principal</w:t>
            </w:r>
          </w:p>
          <w:p w:rsidRPr="006F069C" w:rsidR="00D606BE" w:rsidRDefault="00CC36D3" w14:paraId="46051DEA" w14:textId="77777777">
            <w:pPr>
              <w:spacing w:after="0" w:line="240" w:lineRule="auto"/>
              <w:rPr>
                <w:lang w:val="es-EC"/>
              </w:rPr>
            </w:pPr>
            <w:r w:rsidRPr="006F069C">
              <w:rPr>
                <w:rFonts w:eastAsia="Helvetica"/>
                <w:i/>
                <w:color w:val="66737F"/>
                <w:sz w:val="18"/>
                <w:lang w:val="es-EC"/>
              </w:rPr>
              <w:t>Escriba aquí.</w:t>
            </w:r>
          </w:p>
        </w:tc>
      </w:tr>
      <w:tr w:rsidR="00D606BE" w:rsidTr="66E79ADA" w14:paraId="026025C7" w14:textId="77777777">
        <w:trPr>
          <w:cantSplit/>
        </w:trPr>
        <w:tc>
          <w:tcPr>
            <w:tcW w:w="9960" w:type="dxa"/>
            <w:shd w:val="clear" w:color="auto" w:fill="FFFFFF" w:themeFill="background1"/>
            <w:tcMar>
              <w:top w:w="90" w:type="dxa"/>
              <w:left w:w="120" w:type="dxa"/>
              <w:bottom w:w="90" w:type="dxa"/>
              <w:right w:w="120" w:type="dxa"/>
            </w:tcMar>
            <w:vAlign w:val="center"/>
          </w:tcPr>
          <w:p w:rsidR="00D606BE" w:rsidRDefault="00CC36D3" w14:paraId="7CEBEFEC" w14:textId="2F304619">
            <w:pPr>
              <w:spacing w:after="0" w:line="252" w:lineRule="auto"/>
            </w:pPr>
            <w:r w:rsidRPr="66E79ADA" w:rsidR="00CC36D3">
              <w:rPr>
                <w:rFonts w:eastAsia="Helvetica"/>
                <w:b w:val="1"/>
                <w:bCs w:val="1"/>
                <w:color w:val="142A66"/>
                <w:sz w:val="17"/>
                <w:szCs w:val="17"/>
              </w:rPr>
              <w:t>Suficiencia</w:t>
            </w:r>
            <w:r w:rsidRPr="66E79ADA" w:rsidR="00CC36D3">
              <w:rPr>
                <w:rFonts w:eastAsia="Helvetica"/>
                <w:b w:val="1"/>
                <w:bCs w:val="1"/>
                <w:color w:val="142A66"/>
                <w:sz w:val="17"/>
                <w:szCs w:val="17"/>
              </w:rPr>
              <w:t xml:space="preserve">:  </w:t>
            </w:r>
            <w:sdt>
              <w:sdtPr>
                <w:id w:val="830255312"/>
                <w14:checkbox>
                  <w14:checked w14:val="0"/>
                  <w14:checkedState w14:val="2612" w14:font="MS Gothic"/>
                  <w14:uncheckedState w14:val="2610" w14:font="MS Gothic"/>
                </w14:checkbox>
                <w:rPr>
                  <w:rFonts w:eastAsia="Helvetica"/>
                  <w:b w:val="1"/>
                  <w:bCs w:val="1"/>
                  <w:color w:val="142A66"/>
                  <w:sz w:val="17"/>
                  <w:szCs w:val="17"/>
                </w:rPr>
              </w:sdtPr>
              <w:sdtContent>
                <w:r w:rsidRPr="66E79ADA" w:rsidR="00B70647">
                  <w:rPr>
                    <w:rFonts w:ascii="MS Gothic" w:hAnsi="MS Gothic" w:eastAsia="MS Gothic"/>
                    <w:b w:val="1"/>
                    <w:bCs w:val="1"/>
                    <w:color w:val="142A66"/>
                    <w:sz w:val="17"/>
                    <w:szCs w:val="17"/>
                  </w:rPr>
                  <w:t>☐</w:t>
                </w:r>
              </w:sdtContent>
              <w:sdtEndPr>
                <w:rPr>
                  <w:rFonts w:eastAsia="Helvetica"/>
                  <w:b w:val="1"/>
                  <w:bCs w:val="1"/>
                  <w:color w:val="142A66"/>
                  <w:sz w:val="17"/>
                  <w:szCs w:val="17"/>
                </w:rPr>
              </w:sdtEndPr>
            </w:sdt>
            <w:r w:rsidRPr="66E79ADA" w:rsidR="00CC36D3">
              <w:rPr>
                <w:rFonts w:eastAsia="Helvetica"/>
                <w:sz w:val="18"/>
                <w:szCs w:val="18"/>
              </w:rPr>
              <w:t xml:space="preserve"> </w:t>
            </w:r>
            <w:r w:rsidRPr="66E79ADA" w:rsidR="00CC36D3">
              <w:rPr>
                <w:rFonts w:eastAsia="Helvetica"/>
                <w:sz w:val="18"/>
                <w:szCs w:val="18"/>
              </w:rPr>
              <w:t>Suficiente</w:t>
            </w:r>
            <w:r w:rsidRPr="66E79ADA" w:rsidR="00CC36D3">
              <w:rPr>
                <w:rFonts w:eastAsia="Helvetica"/>
                <w:sz w:val="18"/>
                <w:szCs w:val="18"/>
              </w:rPr>
              <w:t xml:space="preserve">      </w:t>
            </w:r>
            <w:sdt>
              <w:sdtPr>
                <w:id w:val="-38290057"/>
                <w14:checkbox>
                  <w14:checked w14:val="0"/>
                  <w14:checkedState w14:val="2612" w14:font="MS Gothic"/>
                  <w14:uncheckedState w14:val="2610" w14:font="MS Gothic"/>
                </w14:checkbox>
                <w:rPr>
                  <w:rFonts w:eastAsia="Helvetica"/>
                  <w:sz w:val="18"/>
                  <w:szCs w:val="18"/>
                </w:rPr>
              </w:sdtPr>
              <w:sdtContent>
                <w:r w:rsidRPr="66E79ADA" w:rsidR="31A4D8DB">
                  <w:rPr>
                    <w:rFonts w:ascii="MS Gothic" w:hAnsi="MS Gothic" w:eastAsia="MS Gothic" w:cs="MS Gothic"/>
                    <w:sz w:val="18"/>
                    <w:szCs w:val="18"/>
                  </w:rPr>
                  <w:t>☐</w:t>
                </w:r>
              </w:sdtContent>
              <w:sdtEndPr>
                <w:rPr>
                  <w:rFonts w:eastAsia="Helvetica"/>
                  <w:sz w:val="18"/>
                  <w:szCs w:val="18"/>
                </w:rPr>
              </w:sdtEndPr>
            </w:sdt>
            <w:r w:rsidRPr="66E79ADA" w:rsidR="00CC36D3">
              <w:rPr>
                <w:rFonts w:eastAsia="Helvetica"/>
                <w:sz w:val="18"/>
                <w:szCs w:val="18"/>
              </w:rPr>
              <w:t xml:space="preserve"> </w:t>
            </w:r>
            <w:r w:rsidRPr="66E79ADA" w:rsidR="00CC36D3">
              <w:rPr>
                <w:rFonts w:eastAsia="Helvetica"/>
                <w:sz w:val="18"/>
                <w:szCs w:val="18"/>
              </w:rPr>
              <w:t>Parcial</w:t>
            </w:r>
            <w:r w:rsidRPr="66E79ADA" w:rsidR="00CC36D3">
              <w:rPr>
                <w:rFonts w:eastAsia="Helvetica"/>
                <w:sz w:val="18"/>
                <w:szCs w:val="18"/>
              </w:rPr>
              <w:t xml:space="preserve">      </w:t>
            </w:r>
            <w:sdt>
              <w:sdtPr>
                <w:id w:val="-321431181"/>
                <w14:checkbox>
                  <w14:checked w14:val="0"/>
                  <w14:checkedState w14:val="2612" w14:font="MS Gothic"/>
                  <w14:uncheckedState w14:val="2610" w14:font="MS Gothic"/>
                </w14:checkbox>
                <w:rPr>
                  <w:rFonts w:eastAsia="Helvetica"/>
                  <w:sz w:val="18"/>
                  <w:szCs w:val="18"/>
                </w:rPr>
              </w:sdtPr>
              <w:sdtContent>
                <w:r w:rsidRPr="66E79ADA" w:rsidR="00C60507">
                  <w:rPr>
                    <w:rFonts w:ascii="MS Gothic" w:hAnsi="MS Gothic" w:eastAsia="MS Gothic"/>
                    <w:sz w:val="18"/>
                    <w:szCs w:val="18"/>
                  </w:rPr>
                  <w:t>☐</w:t>
                </w:r>
              </w:sdtContent>
              <w:sdtEndPr>
                <w:rPr>
                  <w:rFonts w:eastAsia="Helvetica"/>
                  <w:sz w:val="18"/>
                  <w:szCs w:val="18"/>
                </w:rPr>
              </w:sdtEndPr>
            </w:sdt>
            <w:r w:rsidRPr="66E79ADA" w:rsidR="00CC36D3">
              <w:rPr>
                <w:rFonts w:eastAsia="Helvetica"/>
                <w:sz w:val="18"/>
                <w:szCs w:val="18"/>
              </w:rPr>
              <w:t xml:space="preserve"> </w:t>
            </w:r>
            <w:r w:rsidRPr="66E79ADA" w:rsidR="00CC36D3">
              <w:rPr>
                <w:rFonts w:eastAsia="Helvetica"/>
                <w:sz w:val="18"/>
                <w:szCs w:val="18"/>
              </w:rPr>
              <w:t>Insuficiente</w:t>
            </w:r>
          </w:p>
        </w:tc>
      </w:tr>
    </w:tbl>
    <w:p w:rsidR="00D606BE" w:rsidRDefault="00D606BE" w14:paraId="3D95EC47" w14:textId="77777777">
      <w:pPr>
        <w:spacing w:after="10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00D606BE" w14:paraId="0F3BECDD" w14:textId="77777777">
        <w:trPr>
          <w:cantSplit/>
        </w:trPr>
        <w:tc>
          <w:tcPr>
            <w:tcW w:w="9960" w:type="dxa"/>
            <w:shd w:val="clear" w:color="auto" w:fill="142A66"/>
            <w:tcMar>
              <w:top w:w="90" w:type="dxa"/>
              <w:left w:w="120" w:type="dxa"/>
              <w:bottom w:w="90" w:type="dxa"/>
              <w:right w:w="120" w:type="dxa"/>
            </w:tcMar>
            <w:vAlign w:val="center"/>
          </w:tcPr>
          <w:p w:rsidR="00D606BE" w:rsidRDefault="00CC36D3" w14:paraId="3B964759" w14:textId="77777777">
            <w:pPr>
              <w:spacing w:after="0" w:line="252" w:lineRule="auto"/>
            </w:pPr>
            <w:r>
              <w:rPr>
                <w:rFonts w:eastAsia="Helvetica"/>
                <w:b/>
                <w:color w:val="FFFFFF"/>
                <w:sz w:val="20"/>
              </w:rPr>
              <w:t xml:space="preserve">4. Voz </w:t>
            </w:r>
            <w:proofErr w:type="spellStart"/>
            <w:r>
              <w:rPr>
                <w:rFonts w:eastAsia="Helvetica"/>
                <w:b/>
                <w:color w:val="FFFFFF"/>
                <w:sz w:val="20"/>
              </w:rPr>
              <w:t>estudiantil</w:t>
            </w:r>
            <w:proofErr w:type="spellEnd"/>
          </w:p>
        </w:tc>
      </w:tr>
      <w:tr w:rsidR="00D606BE" w14:paraId="0FA73D4F" w14:textId="77777777">
        <w:trPr>
          <w:cantSplit/>
        </w:trPr>
        <w:tc>
          <w:tcPr>
            <w:tcW w:w="9960" w:type="dxa"/>
            <w:shd w:val="clear" w:color="auto" w:fill="E8EEF6"/>
            <w:tcMar>
              <w:top w:w="90" w:type="dxa"/>
              <w:left w:w="120" w:type="dxa"/>
              <w:bottom w:w="90" w:type="dxa"/>
              <w:right w:w="120" w:type="dxa"/>
            </w:tcMar>
            <w:vAlign w:val="center"/>
          </w:tcPr>
          <w:p w:rsidR="00D606BE" w:rsidRDefault="00CC36D3" w14:paraId="08FA915C" w14:textId="77777777">
            <w:pPr>
              <w:spacing w:after="0" w:line="271" w:lineRule="auto"/>
            </w:pPr>
            <w:r w:rsidRPr="006F069C">
              <w:rPr>
                <w:rFonts w:eastAsia="Helvetica"/>
                <w:b/>
                <w:color w:val="142A66"/>
                <w:sz w:val="18"/>
                <w:lang w:val="es-EC"/>
              </w:rPr>
              <w:t xml:space="preserve">Pregunta orientadora. </w:t>
            </w:r>
            <w:r w:rsidRPr="006F069C">
              <w:rPr>
                <w:rFonts w:eastAsia="Helvetica"/>
                <w:sz w:val="18"/>
                <w:lang w:val="es-EC"/>
              </w:rPr>
              <w:t xml:space="preserve">¿Cómo viven, interpretan y explican los estudiantes esta necesidad? </w:t>
            </w:r>
            <w:r>
              <w:rPr>
                <w:rFonts w:eastAsia="Helvetica"/>
                <w:sz w:val="18"/>
              </w:rPr>
              <w:t>¿</w:t>
            </w:r>
            <w:proofErr w:type="spellStart"/>
            <w:r>
              <w:rPr>
                <w:rFonts w:eastAsia="Helvetica"/>
                <w:sz w:val="18"/>
              </w:rPr>
              <w:t>Qué</w:t>
            </w:r>
            <w:proofErr w:type="spellEnd"/>
            <w:r>
              <w:rPr>
                <w:rFonts w:eastAsia="Helvetica"/>
                <w:sz w:val="18"/>
              </w:rPr>
              <w:t xml:space="preserve"> </w:t>
            </w:r>
            <w:proofErr w:type="spellStart"/>
            <w:r>
              <w:rPr>
                <w:rFonts w:eastAsia="Helvetica"/>
                <w:sz w:val="18"/>
              </w:rPr>
              <w:t>acompañamiento</w:t>
            </w:r>
            <w:proofErr w:type="spellEnd"/>
            <w:r>
              <w:rPr>
                <w:rFonts w:eastAsia="Helvetica"/>
                <w:sz w:val="18"/>
              </w:rPr>
              <w:t xml:space="preserve"> </w:t>
            </w:r>
            <w:proofErr w:type="spellStart"/>
            <w:r>
              <w:rPr>
                <w:rFonts w:eastAsia="Helvetica"/>
                <w:sz w:val="18"/>
              </w:rPr>
              <w:t>consideran</w:t>
            </w:r>
            <w:proofErr w:type="spellEnd"/>
            <w:r>
              <w:rPr>
                <w:rFonts w:eastAsia="Helvetica"/>
                <w:sz w:val="18"/>
              </w:rPr>
              <w:t xml:space="preserve"> </w:t>
            </w:r>
            <w:proofErr w:type="spellStart"/>
            <w:r>
              <w:rPr>
                <w:rFonts w:eastAsia="Helvetica"/>
                <w:sz w:val="18"/>
              </w:rPr>
              <w:t>útil</w:t>
            </w:r>
            <w:proofErr w:type="spellEnd"/>
            <w:r>
              <w:rPr>
                <w:rFonts w:eastAsia="Helvetica"/>
                <w:sz w:val="18"/>
              </w:rPr>
              <w:t>?</w:t>
            </w:r>
          </w:p>
        </w:tc>
      </w:tr>
      <w:tr w:rsidRPr="00786DE1" w:rsidR="00D606BE" w14:paraId="63F3E19B"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1DE7ACBC" w14:textId="77777777">
            <w:pPr>
              <w:spacing w:after="20" w:line="259" w:lineRule="auto"/>
              <w:rPr>
                <w:lang w:val="es-EC"/>
              </w:rPr>
            </w:pPr>
            <w:r w:rsidRPr="006F069C">
              <w:rPr>
                <w:rFonts w:eastAsia="Helvetica"/>
                <w:b/>
                <w:color w:val="2C7A84"/>
                <w:sz w:val="17"/>
                <w:lang w:val="es-EC"/>
              </w:rPr>
              <w:t>Consulta o espacio de participación</w:t>
            </w:r>
          </w:p>
          <w:p w:rsidRPr="006F069C" w:rsidR="00D606BE" w:rsidRDefault="00CC36D3" w14:paraId="5BDA6224" w14:textId="77777777">
            <w:pPr>
              <w:spacing w:after="0" w:line="240" w:lineRule="auto"/>
              <w:rPr>
                <w:lang w:val="es-EC"/>
              </w:rPr>
            </w:pPr>
            <w:r w:rsidRPr="006F069C">
              <w:rPr>
                <w:rFonts w:eastAsia="Helvetica"/>
                <w:i/>
                <w:color w:val="66737F"/>
                <w:sz w:val="18"/>
                <w:lang w:val="es-EC"/>
              </w:rPr>
              <w:t>Escriba aquí.</w:t>
            </w:r>
          </w:p>
        </w:tc>
      </w:tr>
      <w:tr w:rsidRPr="00786DE1" w:rsidR="00D606BE" w14:paraId="17AD67B7"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1E22F20B" w14:textId="77777777">
            <w:pPr>
              <w:spacing w:after="20" w:line="259" w:lineRule="auto"/>
              <w:rPr>
                <w:lang w:val="es-EC"/>
              </w:rPr>
            </w:pPr>
            <w:r w:rsidRPr="006F069C">
              <w:rPr>
                <w:rFonts w:eastAsia="Helvetica"/>
                <w:b/>
                <w:color w:val="2C7A84"/>
                <w:sz w:val="17"/>
                <w:lang w:val="es-EC"/>
              </w:rPr>
              <w:t>Aportes de los estudiantes</w:t>
            </w:r>
          </w:p>
          <w:p w:rsidRPr="006F069C" w:rsidR="00D606BE" w:rsidRDefault="00CC36D3" w14:paraId="3DAC57B4" w14:textId="77777777">
            <w:pPr>
              <w:spacing w:after="0" w:line="240" w:lineRule="auto"/>
              <w:rPr>
                <w:lang w:val="es-EC"/>
              </w:rPr>
            </w:pPr>
            <w:r w:rsidRPr="006F069C">
              <w:rPr>
                <w:rFonts w:eastAsia="Helvetica"/>
                <w:i/>
                <w:color w:val="66737F"/>
                <w:sz w:val="18"/>
                <w:lang w:val="es-EC"/>
              </w:rPr>
              <w:t>Escriba aquí.</w:t>
            </w:r>
          </w:p>
        </w:tc>
      </w:tr>
      <w:tr w:rsidR="00D606BE" w14:paraId="6278ABB5" w14:textId="77777777">
        <w:trPr>
          <w:cantSplit/>
        </w:trPr>
        <w:tc>
          <w:tcPr>
            <w:tcW w:w="9960" w:type="dxa"/>
            <w:shd w:val="clear" w:color="auto" w:fill="FFFFFF"/>
            <w:tcMar>
              <w:top w:w="90" w:type="dxa"/>
              <w:left w:w="120" w:type="dxa"/>
              <w:bottom w:w="90" w:type="dxa"/>
              <w:right w:w="120" w:type="dxa"/>
            </w:tcMar>
            <w:vAlign w:val="center"/>
          </w:tcPr>
          <w:p w:rsidR="00D606BE" w:rsidRDefault="00CC36D3" w14:paraId="72708A5B" w14:textId="007CB802">
            <w:pPr>
              <w:spacing w:after="0" w:line="252" w:lineRule="auto"/>
            </w:pPr>
            <w:proofErr w:type="spellStart"/>
            <w:r>
              <w:rPr>
                <w:rFonts w:eastAsia="Helvetica"/>
                <w:b/>
                <w:color w:val="142A66"/>
                <w:sz w:val="17"/>
              </w:rPr>
              <w:t>Suficiencia</w:t>
            </w:r>
            <w:proofErr w:type="spellEnd"/>
            <w:r>
              <w:rPr>
                <w:rFonts w:eastAsia="Helvetica"/>
                <w:b/>
                <w:color w:val="142A66"/>
                <w:sz w:val="17"/>
              </w:rPr>
              <w:t xml:space="preserve">:  </w:t>
            </w:r>
            <w:sdt>
              <w:sdtPr>
                <w:rPr>
                  <w:rFonts w:eastAsia="Helvetica"/>
                  <w:b/>
                  <w:color w:val="142A66"/>
                  <w:sz w:val="17"/>
                </w:rPr>
                <w:id w:val="-493408103"/>
                <w14:checkbox>
                  <w14:checked w14:val="0"/>
                  <w14:checkedState w14:val="2612" w14:font="MS Gothic"/>
                  <w14:uncheckedState w14:val="2610" w14:font="MS Gothic"/>
                </w14:checkbox>
              </w:sdtPr>
              <w:sdtContent>
                <w:r w:rsidR="00B70647">
                  <w:rPr>
                    <w:rFonts w:hint="eastAsia" w:ascii="MS Gothic" w:hAnsi="MS Gothic" w:eastAsia="MS Gothic"/>
                    <w:b/>
                    <w:color w:val="142A66"/>
                    <w:sz w:val="17"/>
                  </w:rPr>
                  <w:t>☐</w:t>
                </w:r>
              </w:sdtContent>
            </w:sdt>
            <w:r>
              <w:rPr>
                <w:rFonts w:eastAsia="Helvetica"/>
                <w:sz w:val="18"/>
              </w:rPr>
              <w:t xml:space="preserve"> </w:t>
            </w:r>
            <w:proofErr w:type="spellStart"/>
            <w:r>
              <w:rPr>
                <w:rFonts w:eastAsia="Helvetica"/>
                <w:sz w:val="18"/>
              </w:rPr>
              <w:t>Suficiente</w:t>
            </w:r>
            <w:proofErr w:type="spellEnd"/>
            <w:r>
              <w:rPr>
                <w:rFonts w:eastAsia="Helvetica"/>
                <w:sz w:val="18"/>
              </w:rPr>
              <w:t xml:space="preserve">      </w:t>
            </w:r>
            <w:sdt>
              <w:sdtPr>
                <w:rPr>
                  <w:rFonts w:eastAsia="Helvetica"/>
                  <w:sz w:val="18"/>
                </w:rPr>
                <w:id w:val="982282014"/>
                <w14:checkbox>
                  <w14:checked w14:val="0"/>
                  <w14:checkedState w14:val="2612" w14:font="MS Gothic"/>
                  <w14:uncheckedState w14:val="2610" w14:font="MS Gothic"/>
                </w14:checkbox>
              </w:sdtPr>
              <w:sdtContent>
                <w:r w:rsidR="00B70647">
                  <w:rPr>
                    <w:rFonts w:hint="eastAsia" w:ascii="MS Gothic" w:hAnsi="MS Gothic" w:eastAsia="MS Gothic"/>
                    <w:sz w:val="18"/>
                  </w:rPr>
                  <w:t>☐</w:t>
                </w:r>
              </w:sdtContent>
            </w:sdt>
            <w:r>
              <w:rPr>
                <w:rFonts w:eastAsia="Helvetica"/>
                <w:sz w:val="18"/>
              </w:rPr>
              <w:t xml:space="preserve"> </w:t>
            </w:r>
            <w:proofErr w:type="spellStart"/>
            <w:r>
              <w:rPr>
                <w:rFonts w:eastAsia="Helvetica"/>
                <w:sz w:val="18"/>
              </w:rPr>
              <w:t>Parcial</w:t>
            </w:r>
            <w:proofErr w:type="spellEnd"/>
            <w:r>
              <w:rPr>
                <w:rFonts w:eastAsia="Helvetica"/>
                <w:sz w:val="18"/>
              </w:rPr>
              <w:t xml:space="preserve">      </w:t>
            </w:r>
            <w:sdt>
              <w:sdtPr>
                <w:rPr>
                  <w:rFonts w:eastAsia="Helvetica"/>
                  <w:sz w:val="18"/>
                </w:rPr>
                <w:id w:val="-1059473450"/>
                <w14:checkbox>
                  <w14:checked w14:val="0"/>
                  <w14:checkedState w14:val="2612" w14:font="MS Gothic"/>
                  <w14:uncheckedState w14:val="2610" w14:font="MS Gothic"/>
                </w14:checkbox>
              </w:sdtPr>
              <w:sdtContent>
                <w:r w:rsidR="00B70647">
                  <w:rPr>
                    <w:rFonts w:hint="eastAsia" w:ascii="MS Gothic" w:hAnsi="MS Gothic" w:eastAsia="MS Gothic"/>
                    <w:sz w:val="18"/>
                  </w:rPr>
                  <w:t>☐</w:t>
                </w:r>
              </w:sdtContent>
            </w:sdt>
            <w:r>
              <w:rPr>
                <w:rFonts w:eastAsia="Helvetica"/>
                <w:sz w:val="18"/>
              </w:rPr>
              <w:t xml:space="preserve"> </w:t>
            </w:r>
            <w:proofErr w:type="spellStart"/>
            <w:r>
              <w:rPr>
                <w:rFonts w:eastAsia="Helvetica"/>
                <w:sz w:val="18"/>
              </w:rPr>
              <w:t>Insuficiente</w:t>
            </w:r>
            <w:proofErr w:type="spellEnd"/>
          </w:p>
        </w:tc>
      </w:tr>
    </w:tbl>
    <w:p w:rsidR="00D606BE" w:rsidRDefault="00D606BE" w14:paraId="4A603943" w14:textId="77777777">
      <w:pPr>
        <w:spacing w:after="100"/>
      </w:pPr>
    </w:p>
    <w:p w:rsidR="00D606BE" w:rsidRDefault="00CC36D3" w14:paraId="68819881" w14:textId="77777777">
      <w:pPr>
        <w:pStyle w:val="Ttulo3"/>
      </w:pPr>
      <w:proofErr w:type="spellStart"/>
      <w:r>
        <w:t>Participación</w:t>
      </w:r>
      <w:proofErr w:type="spellEnd"/>
      <w:r>
        <w:t xml:space="preserve"> </w:t>
      </w:r>
      <w:proofErr w:type="spellStart"/>
      <w:r>
        <w:t>estudiantil</w:t>
      </w:r>
      <w:proofErr w:type="spellEnd"/>
      <w:r>
        <w:t xml:space="preserve"> </w:t>
      </w:r>
      <w:proofErr w:type="spellStart"/>
      <w:r>
        <w:t>en</w:t>
      </w:r>
      <w:proofErr w:type="spellEnd"/>
      <w:r>
        <w:t xml:space="preserve"> </w:t>
      </w:r>
      <w:proofErr w:type="spellStart"/>
      <w:r>
        <w:t>el</w:t>
      </w:r>
      <w:proofErr w:type="spellEnd"/>
      <w:r>
        <w:t xml:space="preserve"> </w:t>
      </w:r>
      <w:proofErr w:type="spellStart"/>
      <w:r>
        <w:t>diagnóstico</w:t>
      </w:r>
      <w:proofErr w:type="spellEnd"/>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00D606BE" w14:paraId="60850EF9" w14:textId="77777777">
        <w:trPr>
          <w:cantSplit/>
        </w:trPr>
        <w:tc>
          <w:tcPr>
            <w:tcW w:w="9960" w:type="dxa"/>
            <w:shd w:val="clear" w:color="auto" w:fill="E8EEF6"/>
            <w:tcMar>
              <w:top w:w="90" w:type="dxa"/>
              <w:left w:w="120" w:type="dxa"/>
              <w:bottom w:w="90" w:type="dxa"/>
              <w:right w:w="120" w:type="dxa"/>
            </w:tcMar>
            <w:vAlign w:val="center"/>
          </w:tcPr>
          <w:p w:rsidR="00D606BE" w:rsidRDefault="00CC36D3" w14:paraId="4EC46C8C" w14:textId="4AD9A4BE">
            <w:pPr>
              <w:spacing w:after="0" w:line="259" w:lineRule="auto"/>
            </w:pPr>
            <w:r w:rsidRPr="006F069C">
              <w:rPr>
                <w:rFonts w:eastAsia="Helvetica"/>
                <w:b/>
                <w:color w:val="142A66"/>
                <w:sz w:val="19"/>
                <w:lang w:val="es-EC"/>
              </w:rPr>
              <w:t xml:space="preserve">Trazabilidad de la </w:t>
            </w:r>
            <w:r w:rsidRPr="006F069C" w:rsidR="00484EA6">
              <w:rPr>
                <w:rFonts w:eastAsia="Helvetica"/>
                <w:b/>
                <w:color w:val="142A66"/>
                <w:sz w:val="19"/>
                <w:lang w:val="es-EC"/>
              </w:rPr>
              <w:t>participación</w:t>
            </w:r>
            <w:r w:rsidRPr="006F069C" w:rsidR="00484EA6">
              <w:rPr>
                <w:rFonts w:eastAsia="Helvetica"/>
                <w:color w:val="66737F"/>
                <w:sz w:val="18"/>
                <w:lang w:val="es-EC"/>
              </w:rPr>
              <w:t xml:space="preserve"> · ¿</w:t>
            </w:r>
            <w:r w:rsidRPr="006F069C">
              <w:rPr>
                <w:rFonts w:eastAsia="Helvetica"/>
                <w:color w:val="66737F"/>
                <w:sz w:val="18"/>
                <w:lang w:val="es-EC"/>
              </w:rPr>
              <w:t xml:space="preserve">Qué estudiantes o grupos participaron? </w:t>
            </w:r>
            <w:r>
              <w:rPr>
                <w:rFonts w:eastAsia="Helvetica"/>
                <w:color w:val="66737F"/>
                <w:sz w:val="18"/>
              </w:rPr>
              <w:t>¿</w:t>
            </w:r>
            <w:proofErr w:type="spellStart"/>
            <w:r>
              <w:rPr>
                <w:rFonts w:eastAsia="Helvetica"/>
                <w:color w:val="66737F"/>
                <w:sz w:val="18"/>
              </w:rPr>
              <w:t>Qué</w:t>
            </w:r>
            <w:proofErr w:type="spellEnd"/>
            <w:r>
              <w:rPr>
                <w:rFonts w:eastAsia="Helvetica"/>
                <w:color w:val="66737F"/>
                <w:sz w:val="18"/>
              </w:rPr>
              <w:t xml:space="preserve"> </w:t>
            </w:r>
            <w:proofErr w:type="spellStart"/>
            <w:r>
              <w:rPr>
                <w:rFonts w:eastAsia="Helvetica"/>
                <w:color w:val="66737F"/>
                <w:sz w:val="18"/>
              </w:rPr>
              <w:t>aportes</w:t>
            </w:r>
            <w:proofErr w:type="spellEnd"/>
            <w:r>
              <w:rPr>
                <w:rFonts w:eastAsia="Helvetica"/>
                <w:color w:val="66737F"/>
                <w:sz w:val="18"/>
              </w:rPr>
              <w:t xml:space="preserve"> </w:t>
            </w:r>
            <w:proofErr w:type="spellStart"/>
            <w:r>
              <w:rPr>
                <w:rFonts w:eastAsia="Helvetica"/>
                <w:color w:val="66737F"/>
                <w:sz w:val="18"/>
              </w:rPr>
              <w:t>realizaron</w:t>
            </w:r>
            <w:proofErr w:type="spellEnd"/>
            <w:r>
              <w:rPr>
                <w:rFonts w:eastAsia="Helvetica"/>
                <w:color w:val="66737F"/>
                <w:sz w:val="18"/>
              </w:rPr>
              <w:t xml:space="preserve"> y </w:t>
            </w:r>
            <w:proofErr w:type="spellStart"/>
            <w:r>
              <w:rPr>
                <w:rFonts w:eastAsia="Helvetica"/>
                <w:color w:val="66737F"/>
                <w:sz w:val="18"/>
              </w:rPr>
              <w:t>cómo</w:t>
            </w:r>
            <w:proofErr w:type="spellEnd"/>
            <w:r>
              <w:rPr>
                <w:rFonts w:eastAsia="Helvetica"/>
                <w:color w:val="66737F"/>
                <w:sz w:val="18"/>
              </w:rPr>
              <w:t xml:space="preserve"> se </w:t>
            </w:r>
            <w:proofErr w:type="spellStart"/>
            <w:r>
              <w:rPr>
                <w:rFonts w:eastAsia="Helvetica"/>
                <w:color w:val="66737F"/>
                <w:sz w:val="18"/>
              </w:rPr>
              <w:t>incorporaron</w:t>
            </w:r>
            <w:proofErr w:type="spellEnd"/>
            <w:r>
              <w:rPr>
                <w:rFonts w:eastAsia="Helvetica"/>
                <w:color w:val="66737F"/>
                <w:sz w:val="18"/>
              </w:rPr>
              <w:t>?</w:t>
            </w:r>
          </w:p>
        </w:tc>
      </w:tr>
      <w:tr w:rsidR="00D606BE" w14:paraId="09803296" w14:textId="77777777">
        <w:trPr>
          <w:cantSplit/>
        </w:trPr>
        <w:tc>
          <w:tcPr>
            <w:tcW w:w="9960" w:type="dxa"/>
            <w:shd w:val="clear" w:color="auto" w:fill="E7F1F1"/>
            <w:tcMar>
              <w:top w:w="100" w:type="dxa"/>
              <w:left w:w="120" w:type="dxa"/>
              <w:bottom w:w="100" w:type="dxa"/>
              <w:right w:w="120" w:type="dxa"/>
            </w:tcMar>
            <w:vAlign w:val="center"/>
          </w:tcPr>
          <w:p w:rsidR="00D606BE" w:rsidRDefault="00CC36D3" w14:paraId="6B9C57AC"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67DC4CEE" w14:textId="77777777">
            <w:pPr>
              <w:spacing w:after="0" w:line="240" w:lineRule="auto"/>
            </w:pPr>
            <w:r>
              <w:rPr>
                <w:rFonts w:eastAsia="Helvetica"/>
                <w:sz w:val="19"/>
              </w:rPr>
              <w:t xml:space="preserve"> </w:t>
            </w:r>
          </w:p>
        </w:tc>
      </w:tr>
    </w:tbl>
    <w:p w:rsidR="00D606BE" w:rsidRDefault="00D606BE" w14:paraId="16215C18" w14:textId="77777777">
      <w:pPr>
        <w:spacing w:after="60"/>
      </w:pPr>
    </w:p>
    <w:p w:rsidR="00D606BE" w:rsidRDefault="00CC36D3" w14:paraId="18D6AFA8" w14:textId="77777777">
      <w:pPr>
        <w:pStyle w:val="Ttulo3"/>
      </w:pPr>
      <w:proofErr w:type="spellStart"/>
      <w:r>
        <w:t>Contraste</w:t>
      </w:r>
      <w:proofErr w:type="spellEnd"/>
      <w:r>
        <w:t xml:space="preserve"> </w:t>
      </w:r>
      <w:proofErr w:type="spellStart"/>
      <w:r>
        <w:t>institucional</w:t>
      </w:r>
      <w:proofErr w:type="spellEnd"/>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285AEE99"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7F1D7693" w14:textId="312D5882">
            <w:pPr>
              <w:spacing w:after="0" w:line="259" w:lineRule="auto"/>
              <w:rPr>
                <w:lang w:val="es-EC"/>
              </w:rPr>
            </w:pPr>
            <w:r w:rsidRPr="006F069C">
              <w:rPr>
                <w:rFonts w:eastAsia="Helvetica"/>
                <w:b/>
                <w:color w:val="142A66"/>
                <w:sz w:val="19"/>
                <w:lang w:val="es-EC"/>
              </w:rPr>
              <w:t xml:space="preserve">Contraste con docentes y unidades de </w:t>
            </w:r>
            <w:r w:rsidRPr="006F069C" w:rsidR="00484EA6">
              <w:rPr>
                <w:rFonts w:eastAsia="Helvetica"/>
                <w:b/>
                <w:color w:val="142A66"/>
                <w:sz w:val="19"/>
                <w:lang w:val="es-EC"/>
              </w:rPr>
              <w:t>acompañamiento</w:t>
            </w:r>
            <w:r w:rsidRPr="006F069C" w:rsidR="00484EA6">
              <w:rPr>
                <w:rFonts w:eastAsia="Helvetica"/>
                <w:color w:val="66737F"/>
                <w:sz w:val="18"/>
                <w:lang w:val="es-EC"/>
              </w:rPr>
              <w:t xml:space="preserve"> · ¿</w:t>
            </w:r>
            <w:r w:rsidRPr="006F069C">
              <w:rPr>
                <w:rFonts w:eastAsia="Helvetica"/>
                <w:color w:val="66737F"/>
                <w:sz w:val="18"/>
                <w:lang w:val="es-EC"/>
              </w:rPr>
              <w:t>Cómo interpretan la necesidad, qué respuestas conocen y qué vacíos identifican?</w:t>
            </w:r>
          </w:p>
        </w:tc>
      </w:tr>
      <w:tr w:rsidR="00D606BE" w14:paraId="2021D1DA" w14:textId="77777777">
        <w:trPr>
          <w:cantSplit/>
        </w:trPr>
        <w:tc>
          <w:tcPr>
            <w:tcW w:w="9960" w:type="dxa"/>
            <w:shd w:val="clear" w:color="auto" w:fill="E7F1F1"/>
            <w:tcMar>
              <w:top w:w="100" w:type="dxa"/>
              <w:left w:w="120" w:type="dxa"/>
              <w:bottom w:w="100" w:type="dxa"/>
              <w:right w:w="120" w:type="dxa"/>
            </w:tcMar>
            <w:vAlign w:val="center"/>
          </w:tcPr>
          <w:p w:rsidR="00D606BE" w:rsidRDefault="00CC36D3" w14:paraId="43802D89"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275FC553" w14:textId="77777777">
            <w:pPr>
              <w:spacing w:after="0" w:line="240" w:lineRule="auto"/>
            </w:pPr>
            <w:r>
              <w:rPr>
                <w:rFonts w:eastAsia="Helvetica"/>
                <w:sz w:val="19"/>
              </w:rPr>
              <w:t xml:space="preserve"> </w:t>
            </w:r>
          </w:p>
        </w:tc>
      </w:tr>
    </w:tbl>
    <w:p w:rsidR="00D606BE" w:rsidRDefault="00D606BE" w14:paraId="4C7C63B9" w14:textId="77777777">
      <w:pPr>
        <w:spacing w:after="60"/>
      </w:pPr>
    </w:p>
    <w:p w:rsidR="00D606BE" w:rsidRDefault="00CC36D3" w14:paraId="5B0A8DA4" w14:textId="77777777">
      <w:r>
        <w:br w:type="page"/>
      </w:r>
    </w:p>
    <w:p w:rsidRPr="006F069C" w:rsidR="00D606BE" w:rsidRDefault="00CC36D3" w14:paraId="3EE8B9D3" w14:textId="77777777">
      <w:pPr>
        <w:pStyle w:val="Ttulo2"/>
        <w:rPr>
          <w:lang w:val="es-EC"/>
        </w:rPr>
      </w:pPr>
      <w:r w:rsidRPr="006F069C">
        <w:rPr>
          <w:lang w:val="es-EC"/>
        </w:rPr>
        <w:lastRenderedPageBreak/>
        <w:t>Bloque B. Respuesta institucional y brecha</w:t>
      </w:r>
    </w:p>
    <w:p w:rsidRPr="006F069C" w:rsidR="00D606BE" w:rsidRDefault="00CC36D3" w14:paraId="012DA70D" w14:textId="77777777">
      <w:pPr>
        <w:spacing w:after="140"/>
        <w:rPr>
          <w:lang w:val="es-EC"/>
        </w:rPr>
      </w:pPr>
      <w:r w:rsidRPr="006F069C">
        <w:rPr>
          <w:rFonts w:eastAsia="Helvetica"/>
          <w:color w:val="66737F"/>
          <w:sz w:val="19"/>
          <w:lang w:val="es-EC"/>
        </w:rPr>
        <w:t>Objetivo del bloque: reconocer lo que ya existe antes de crear una nueva propuesta y precisar qué necesidad sigue sin atención suficiente.</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00D606BE" w14:paraId="57223835" w14:textId="77777777">
        <w:trPr>
          <w:cantSplit/>
        </w:trPr>
        <w:tc>
          <w:tcPr>
            <w:tcW w:w="9960" w:type="dxa"/>
            <w:shd w:val="clear" w:color="auto" w:fill="142A66"/>
            <w:tcMar>
              <w:top w:w="90" w:type="dxa"/>
              <w:left w:w="120" w:type="dxa"/>
              <w:bottom w:w="90" w:type="dxa"/>
              <w:right w:w="120" w:type="dxa"/>
            </w:tcMar>
            <w:vAlign w:val="center"/>
          </w:tcPr>
          <w:p w:rsidR="00D606BE" w:rsidRDefault="00CC36D3" w14:paraId="4F6E5791" w14:textId="77777777">
            <w:pPr>
              <w:spacing w:after="0" w:line="252" w:lineRule="auto"/>
            </w:pPr>
            <w:r>
              <w:rPr>
                <w:rFonts w:eastAsia="Helvetica"/>
                <w:b/>
                <w:color w:val="FFFFFF"/>
                <w:sz w:val="20"/>
              </w:rPr>
              <w:t xml:space="preserve">5. </w:t>
            </w:r>
            <w:proofErr w:type="spellStart"/>
            <w:r>
              <w:rPr>
                <w:rFonts w:eastAsia="Helvetica"/>
                <w:b/>
                <w:color w:val="FFFFFF"/>
                <w:sz w:val="20"/>
              </w:rPr>
              <w:t>Estrategias</w:t>
            </w:r>
            <w:proofErr w:type="spellEnd"/>
            <w:r>
              <w:rPr>
                <w:rFonts w:eastAsia="Helvetica"/>
                <w:b/>
                <w:color w:val="FFFFFF"/>
                <w:sz w:val="20"/>
              </w:rPr>
              <w:t xml:space="preserve"> </w:t>
            </w:r>
            <w:proofErr w:type="spellStart"/>
            <w:r>
              <w:rPr>
                <w:rFonts w:eastAsia="Helvetica"/>
                <w:b/>
                <w:color w:val="FFFFFF"/>
                <w:sz w:val="20"/>
              </w:rPr>
              <w:t>existentes</w:t>
            </w:r>
            <w:proofErr w:type="spellEnd"/>
          </w:p>
        </w:tc>
      </w:tr>
      <w:tr w:rsidRPr="00786DE1" w:rsidR="00D606BE" w14:paraId="7DDC170B"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56D32916" w14:textId="77777777">
            <w:pPr>
              <w:spacing w:after="0" w:line="271" w:lineRule="auto"/>
              <w:rPr>
                <w:lang w:val="es-EC"/>
              </w:rPr>
            </w:pPr>
            <w:r w:rsidRPr="006F069C">
              <w:rPr>
                <w:rFonts w:eastAsia="Helvetica"/>
                <w:b/>
                <w:color w:val="142A66"/>
                <w:sz w:val="18"/>
                <w:lang w:val="es-EC"/>
              </w:rPr>
              <w:t xml:space="preserve">Pregunta orientadora. </w:t>
            </w:r>
            <w:r w:rsidRPr="006F069C">
              <w:rPr>
                <w:rFonts w:eastAsia="Helvetica"/>
                <w:sz w:val="18"/>
                <w:lang w:val="es-EC"/>
              </w:rPr>
              <w:t>¿Qué servicios, programas o acciones ofrece actualmente la institución para atender la necesidad?</w:t>
            </w:r>
          </w:p>
        </w:tc>
      </w:tr>
      <w:tr w:rsidRPr="00786DE1" w:rsidR="00D606BE" w14:paraId="3718CAC2"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7F6CE9F8" w14:textId="77777777">
            <w:pPr>
              <w:spacing w:after="20" w:line="259" w:lineRule="auto"/>
              <w:rPr>
                <w:lang w:val="es-EC"/>
              </w:rPr>
            </w:pPr>
            <w:r w:rsidRPr="006F069C">
              <w:rPr>
                <w:rFonts w:eastAsia="Helvetica"/>
                <w:b/>
                <w:color w:val="2C7A84"/>
                <w:sz w:val="17"/>
                <w:lang w:val="es-EC"/>
              </w:rPr>
              <w:t>Servicio, programa o acción revisada</w:t>
            </w:r>
          </w:p>
          <w:p w:rsidRPr="006F069C" w:rsidR="00D606BE" w:rsidRDefault="00CC36D3" w14:paraId="1058BB5E" w14:textId="77777777">
            <w:pPr>
              <w:spacing w:after="0" w:line="240" w:lineRule="auto"/>
              <w:rPr>
                <w:lang w:val="es-EC"/>
              </w:rPr>
            </w:pPr>
            <w:r w:rsidRPr="006F069C">
              <w:rPr>
                <w:rFonts w:eastAsia="Helvetica"/>
                <w:i/>
                <w:color w:val="66737F"/>
                <w:sz w:val="18"/>
                <w:lang w:val="es-EC"/>
              </w:rPr>
              <w:t>Escriba aquí.</w:t>
            </w:r>
          </w:p>
        </w:tc>
      </w:tr>
      <w:tr w:rsidRPr="00786DE1" w:rsidR="00D606BE" w14:paraId="03E9A7CC"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4D274480" w14:textId="77777777">
            <w:pPr>
              <w:spacing w:after="20" w:line="259" w:lineRule="auto"/>
              <w:rPr>
                <w:lang w:val="es-EC"/>
              </w:rPr>
            </w:pPr>
            <w:r w:rsidRPr="006F069C">
              <w:rPr>
                <w:rFonts w:eastAsia="Helvetica"/>
                <w:b/>
                <w:color w:val="2C7A84"/>
                <w:sz w:val="17"/>
                <w:lang w:val="es-EC"/>
              </w:rPr>
              <w:t>Cobertura, fortaleza o limitación encontrada</w:t>
            </w:r>
          </w:p>
          <w:p w:rsidRPr="006F069C" w:rsidR="00D606BE" w:rsidRDefault="00CC36D3" w14:paraId="767BBC09" w14:textId="77777777">
            <w:pPr>
              <w:spacing w:after="0" w:line="240" w:lineRule="auto"/>
              <w:rPr>
                <w:lang w:val="es-EC"/>
              </w:rPr>
            </w:pPr>
            <w:r w:rsidRPr="006F069C">
              <w:rPr>
                <w:rFonts w:eastAsia="Helvetica"/>
                <w:i/>
                <w:color w:val="66737F"/>
                <w:sz w:val="18"/>
                <w:lang w:val="es-EC"/>
              </w:rPr>
              <w:t>Escriba aquí.</w:t>
            </w:r>
          </w:p>
        </w:tc>
      </w:tr>
      <w:tr w:rsidR="00D606BE" w14:paraId="1445603C" w14:textId="77777777">
        <w:trPr>
          <w:cantSplit/>
        </w:trPr>
        <w:tc>
          <w:tcPr>
            <w:tcW w:w="9960" w:type="dxa"/>
            <w:shd w:val="clear" w:color="auto" w:fill="FFFFFF"/>
            <w:tcMar>
              <w:top w:w="90" w:type="dxa"/>
              <w:left w:w="120" w:type="dxa"/>
              <w:bottom w:w="90" w:type="dxa"/>
              <w:right w:w="120" w:type="dxa"/>
            </w:tcMar>
            <w:vAlign w:val="center"/>
          </w:tcPr>
          <w:p w:rsidR="00D606BE" w:rsidRDefault="00CC36D3" w14:paraId="35D700C5" w14:textId="543CA2B3">
            <w:pPr>
              <w:spacing w:after="0" w:line="252" w:lineRule="auto"/>
            </w:pPr>
            <w:proofErr w:type="spellStart"/>
            <w:r>
              <w:rPr>
                <w:rFonts w:eastAsia="Helvetica"/>
                <w:b/>
                <w:color w:val="142A66"/>
                <w:sz w:val="17"/>
              </w:rPr>
              <w:t>Suficiencia</w:t>
            </w:r>
            <w:proofErr w:type="spellEnd"/>
            <w:r>
              <w:rPr>
                <w:rFonts w:eastAsia="Helvetica"/>
                <w:b/>
                <w:color w:val="142A66"/>
                <w:sz w:val="17"/>
              </w:rPr>
              <w:t xml:space="preserve">:  </w:t>
            </w:r>
            <w:sdt>
              <w:sdtPr>
                <w:rPr>
                  <w:rFonts w:eastAsia="Helvetica"/>
                  <w:b/>
                  <w:color w:val="142A66"/>
                  <w:sz w:val="17"/>
                </w:rPr>
                <w:id w:val="1458911918"/>
                <w14:checkbox>
                  <w14:checked w14:val="0"/>
                  <w14:checkedState w14:val="2612" w14:font="MS Gothic"/>
                  <w14:uncheckedState w14:val="2610" w14:font="MS Gothic"/>
                </w14:checkbox>
              </w:sdtPr>
              <w:sdtContent>
                <w:r w:rsidR="001F5CD2">
                  <w:rPr>
                    <w:rFonts w:hint="eastAsia" w:ascii="MS Gothic" w:hAnsi="MS Gothic" w:eastAsia="MS Gothic"/>
                    <w:b/>
                    <w:color w:val="142A66"/>
                    <w:sz w:val="17"/>
                  </w:rPr>
                  <w:t>☐</w:t>
                </w:r>
              </w:sdtContent>
            </w:sdt>
            <w:r>
              <w:rPr>
                <w:rFonts w:eastAsia="Helvetica"/>
                <w:sz w:val="18"/>
              </w:rPr>
              <w:t xml:space="preserve"> </w:t>
            </w:r>
            <w:proofErr w:type="spellStart"/>
            <w:r>
              <w:rPr>
                <w:rFonts w:eastAsia="Helvetica"/>
                <w:sz w:val="18"/>
              </w:rPr>
              <w:t>Suficiente</w:t>
            </w:r>
            <w:proofErr w:type="spellEnd"/>
            <w:r>
              <w:rPr>
                <w:rFonts w:eastAsia="Helvetica"/>
                <w:sz w:val="18"/>
              </w:rPr>
              <w:t xml:space="preserve">      </w:t>
            </w:r>
            <w:sdt>
              <w:sdtPr>
                <w:rPr>
                  <w:rFonts w:eastAsia="Helvetica"/>
                  <w:sz w:val="18"/>
                </w:rPr>
                <w:id w:val="-2015521528"/>
                <w14:checkbox>
                  <w14:checked w14:val="0"/>
                  <w14:checkedState w14:val="2612" w14:font="MS Gothic"/>
                  <w14:uncheckedState w14:val="2610" w14:font="MS Gothic"/>
                </w14:checkbox>
              </w:sdtPr>
              <w:sdtContent>
                <w:r w:rsidR="001F5CD2">
                  <w:rPr>
                    <w:rFonts w:hint="eastAsia" w:ascii="MS Gothic" w:hAnsi="MS Gothic" w:eastAsia="MS Gothic"/>
                    <w:sz w:val="18"/>
                  </w:rPr>
                  <w:t>☐</w:t>
                </w:r>
              </w:sdtContent>
            </w:sdt>
            <w:r>
              <w:rPr>
                <w:rFonts w:eastAsia="Helvetica"/>
                <w:sz w:val="18"/>
              </w:rPr>
              <w:t xml:space="preserve"> </w:t>
            </w:r>
            <w:proofErr w:type="spellStart"/>
            <w:r>
              <w:rPr>
                <w:rFonts w:eastAsia="Helvetica"/>
                <w:sz w:val="18"/>
              </w:rPr>
              <w:t>Parcial</w:t>
            </w:r>
            <w:proofErr w:type="spellEnd"/>
            <w:r>
              <w:rPr>
                <w:rFonts w:eastAsia="Helvetica"/>
                <w:sz w:val="18"/>
              </w:rPr>
              <w:t xml:space="preserve">      </w:t>
            </w:r>
            <w:sdt>
              <w:sdtPr>
                <w:rPr>
                  <w:rFonts w:eastAsia="Helvetica"/>
                  <w:sz w:val="18"/>
                </w:rPr>
                <w:id w:val="-514761617"/>
                <w14:checkbox>
                  <w14:checked w14:val="0"/>
                  <w14:checkedState w14:val="2612" w14:font="MS Gothic"/>
                  <w14:uncheckedState w14:val="2610" w14:font="MS Gothic"/>
                </w14:checkbox>
              </w:sdtPr>
              <w:sdtContent>
                <w:r w:rsidR="00557DB2">
                  <w:rPr>
                    <w:rFonts w:hint="eastAsia" w:ascii="MS Gothic" w:hAnsi="MS Gothic" w:eastAsia="MS Gothic"/>
                    <w:sz w:val="18"/>
                  </w:rPr>
                  <w:t>☐</w:t>
                </w:r>
              </w:sdtContent>
            </w:sdt>
            <w:r>
              <w:rPr>
                <w:rFonts w:eastAsia="Helvetica"/>
                <w:sz w:val="18"/>
              </w:rPr>
              <w:t xml:space="preserve"> </w:t>
            </w:r>
            <w:proofErr w:type="spellStart"/>
            <w:r>
              <w:rPr>
                <w:rFonts w:eastAsia="Helvetica"/>
                <w:sz w:val="18"/>
              </w:rPr>
              <w:t>Insuficiente</w:t>
            </w:r>
            <w:proofErr w:type="spellEnd"/>
          </w:p>
        </w:tc>
      </w:tr>
    </w:tbl>
    <w:p w:rsidR="00D606BE" w:rsidRDefault="00D606BE" w14:paraId="44898908" w14:textId="77777777">
      <w:pPr>
        <w:spacing w:after="10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00D606BE" w14:paraId="1510CADD" w14:textId="77777777">
        <w:trPr>
          <w:cantSplit/>
        </w:trPr>
        <w:tc>
          <w:tcPr>
            <w:tcW w:w="9960" w:type="dxa"/>
            <w:shd w:val="clear" w:color="auto" w:fill="142A66"/>
            <w:tcMar>
              <w:top w:w="90" w:type="dxa"/>
              <w:left w:w="120" w:type="dxa"/>
              <w:bottom w:w="90" w:type="dxa"/>
              <w:right w:w="120" w:type="dxa"/>
            </w:tcMar>
            <w:vAlign w:val="center"/>
          </w:tcPr>
          <w:p w:rsidR="00D606BE" w:rsidRDefault="00CC36D3" w14:paraId="6B5ACA53" w14:textId="77777777">
            <w:pPr>
              <w:spacing w:after="0" w:line="252" w:lineRule="auto"/>
            </w:pPr>
            <w:r>
              <w:rPr>
                <w:rFonts w:eastAsia="Helvetica"/>
                <w:b/>
                <w:color w:val="FFFFFF"/>
                <w:sz w:val="20"/>
              </w:rPr>
              <w:t xml:space="preserve">6. </w:t>
            </w:r>
            <w:proofErr w:type="spellStart"/>
            <w:r>
              <w:rPr>
                <w:rFonts w:eastAsia="Helvetica"/>
                <w:b/>
                <w:color w:val="FFFFFF"/>
                <w:sz w:val="20"/>
              </w:rPr>
              <w:t>Vacío</w:t>
            </w:r>
            <w:proofErr w:type="spellEnd"/>
            <w:r>
              <w:rPr>
                <w:rFonts w:eastAsia="Helvetica"/>
                <w:b/>
                <w:color w:val="FFFFFF"/>
                <w:sz w:val="20"/>
              </w:rPr>
              <w:t xml:space="preserve"> de </w:t>
            </w:r>
            <w:proofErr w:type="spellStart"/>
            <w:r>
              <w:rPr>
                <w:rFonts w:eastAsia="Helvetica"/>
                <w:b/>
                <w:color w:val="FFFFFF"/>
                <w:sz w:val="20"/>
              </w:rPr>
              <w:t>acompañamiento</w:t>
            </w:r>
            <w:proofErr w:type="spellEnd"/>
          </w:p>
        </w:tc>
      </w:tr>
      <w:tr w:rsidRPr="00786DE1" w:rsidR="00D606BE" w14:paraId="70BD6820"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40434BBD" w14:textId="77777777">
            <w:pPr>
              <w:spacing w:after="0" w:line="271" w:lineRule="auto"/>
              <w:rPr>
                <w:lang w:val="es-EC"/>
              </w:rPr>
            </w:pPr>
            <w:r w:rsidRPr="006F069C">
              <w:rPr>
                <w:rFonts w:eastAsia="Helvetica"/>
                <w:b/>
                <w:color w:val="142A66"/>
                <w:sz w:val="18"/>
                <w:lang w:val="es-EC"/>
              </w:rPr>
              <w:t xml:space="preserve">Pregunta orientadora. </w:t>
            </w:r>
            <w:r w:rsidRPr="006F069C">
              <w:rPr>
                <w:rFonts w:eastAsia="Helvetica"/>
                <w:sz w:val="18"/>
                <w:lang w:val="es-EC"/>
              </w:rPr>
              <w:t>¿Qué necesidad continúa sin respuesta o está siendo atendida de manera insuficiente?</w:t>
            </w:r>
          </w:p>
        </w:tc>
      </w:tr>
      <w:tr w:rsidRPr="00786DE1" w:rsidR="00D606BE" w14:paraId="0BF51BDA"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2D5084FE" w14:textId="77777777">
            <w:pPr>
              <w:spacing w:after="20" w:line="259" w:lineRule="auto"/>
              <w:rPr>
                <w:lang w:val="es-EC"/>
              </w:rPr>
            </w:pPr>
            <w:r w:rsidRPr="006F069C">
              <w:rPr>
                <w:rFonts w:eastAsia="Helvetica"/>
                <w:b/>
                <w:color w:val="2C7A84"/>
                <w:sz w:val="17"/>
                <w:lang w:val="es-EC"/>
              </w:rPr>
              <w:t>Evidencia que muestra la brecha</w:t>
            </w:r>
          </w:p>
          <w:p w:rsidRPr="006F069C" w:rsidR="00D606BE" w:rsidRDefault="00CC36D3" w14:paraId="050AD75F" w14:textId="77777777">
            <w:pPr>
              <w:spacing w:after="0" w:line="240" w:lineRule="auto"/>
              <w:rPr>
                <w:lang w:val="es-EC"/>
              </w:rPr>
            </w:pPr>
            <w:r w:rsidRPr="006F069C">
              <w:rPr>
                <w:rFonts w:eastAsia="Helvetica"/>
                <w:i/>
                <w:color w:val="66737F"/>
                <w:sz w:val="18"/>
                <w:lang w:val="es-EC"/>
              </w:rPr>
              <w:t>Escriba aquí.</w:t>
            </w:r>
          </w:p>
        </w:tc>
      </w:tr>
      <w:tr w:rsidRPr="00786DE1" w:rsidR="00D606BE" w14:paraId="5325982A"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553A207C" w14:textId="77777777">
            <w:pPr>
              <w:spacing w:after="20" w:line="259" w:lineRule="auto"/>
              <w:rPr>
                <w:lang w:val="es-EC"/>
              </w:rPr>
            </w:pPr>
            <w:r w:rsidRPr="006F069C">
              <w:rPr>
                <w:rFonts w:eastAsia="Helvetica"/>
                <w:b/>
                <w:color w:val="2C7A84"/>
                <w:sz w:val="17"/>
                <w:lang w:val="es-EC"/>
              </w:rPr>
              <w:t>Brecha de acompañamiento identificada</w:t>
            </w:r>
          </w:p>
          <w:p w:rsidRPr="006F069C" w:rsidR="00D606BE" w:rsidRDefault="00CC36D3" w14:paraId="31FD07EB" w14:textId="77777777">
            <w:pPr>
              <w:spacing w:after="0" w:line="240" w:lineRule="auto"/>
              <w:rPr>
                <w:lang w:val="es-EC"/>
              </w:rPr>
            </w:pPr>
            <w:r w:rsidRPr="006F069C">
              <w:rPr>
                <w:rFonts w:eastAsia="Helvetica"/>
                <w:i/>
                <w:color w:val="66737F"/>
                <w:sz w:val="18"/>
                <w:lang w:val="es-EC"/>
              </w:rPr>
              <w:t>Escriba aquí.</w:t>
            </w:r>
          </w:p>
        </w:tc>
      </w:tr>
      <w:tr w:rsidR="00D606BE" w14:paraId="3A1FBB2D" w14:textId="77777777">
        <w:trPr>
          <w:cantSplit/>
        </w:trPr>
        <w:tc>
          <w:tcPr>
            <w:tcW w:w="9960" w:type="dxa"/>
            <w:shd w:val="clear" w:color="auto" w:fill="FFFFFF"/>
            <w:tcMar>
              <w:top w:w="90" w:type="dxa"/>
              <w:left w:w="120" w:type="dxa"/>
              <w:bottom w:w="90" w:type="dxa"/>
              <w:right w:w="120" w:type="dxa"/>
            </w:tcMar>
            <w:vAlign w:val="center"/>
          </w:tcPr>
          <w:p w:rsidR="00D606BE" w:rsidRDefault="00CC36D3" w14:paraId="644B5C45" w14:textId="5D2E8EF9">
            <w:pPr>
              <w:spacing w:after="0" w:line="252" w:lineRule="auto"/>
            </w:pPr>
            <w:proofErr w:type="spellStart"/>
            <w:r>
              <w:rPr>
                <w:rFonts w:eastAsia="Helvetica"/>
                <w:b/>
                <w:color w:val="142A66"/>
                <w:sz w:val="17"/>
              </w:rPr>
              <w:t>Suficiencia</w:t>
            </w:r>
            <w:proofErr w:type="spellEnd"/>
            <w:r>
              <w:rPr>
                <w:rFonts w:eastAsia="Helvetica"/>
                <w:b/>
                <w:color w:val="142A66"/>
                <w:sz w:val="17"/>
              </w:rPr>
              <w:t xml:space="preserve">:  </w:t>
            </w:r>
            <w:sdt>
              <w:sdtPr>
                <w:rPr>
                  <w:rFonts w:eastAsia="Helvetica"/>
                  <w:b/>
                  <w:color w:val="142A66"/>
                  <w:sz w:val="17"/>
                </w:rPr>
                <w:id w:val="1344588018"/>
                <w14:checkbox>
                  <w14:checked w14:val="0"/>
                  <w14:checkedState w14:val="2612" w14:font="MS Gothic"/>
                  <w14:uncheckedState w14:val="2610" w14:font="MS Gothic"/>
                </w14:checkbox>
              </w:sdtPr>
              <w:sdtContent>
                <w:r w:rsidR="00BE0B39">
                  <w:rPr>
                    <w:rFonts w:hint="eastAsia" w:ascii="MS Gothic" w:hAnsi="MS Gothic" w:eastAsia="MS Gothic"/>
                    <w:b/>
                    <w:color w:val="142A66"/>
                    <w:sz w:val="17"/>
                  </w:rPr>
                  <w:t>☐</w:t>
                </w:r>
              </w:sdtContent>
            </w:sdt>
            <w:r>
              <w:rPr>
                <w:rFonts w:eastAsia="Helvetica"/>
                <w:sz w:val="18"/>
              </w:rPr>
              <w:t xml:space="preserve"> </w:t>
            </w:r>
            <w:proofErr w:type="spellStart"/>
            <w:r>
              <w:rPr>
                <w:rFonts w:eastAsia="Helvetica"/>
                <w:sz w:val="18"/>
              </w:rPr>
              <w:t>Suficiente</w:t>
            </w:r>
            <w:proofErr w:type="spellEnd"/>
            <w:r>
              <w:rPr>
                <w:rFonts w:eastAsia="Helvetica"/>
                <w:sz w:val="18"/>
              </w:rPr>
              <w:t xml:space="preserve">      </w:t>
            </w:r>
            <w:sdt>
              <w:sdtPr>
                <w:rPr>
                  <w:rFonts w:eastAsia="Helvetica"/>
                  <w:sz w:val="18"/>
                </w:rPr>
                <w:id w:val="1371962095"/>
                <w14:checkbox>
                  <w14:checked w14:val="0"/>
                  <w14:checkedState w14:val="2612" w14:font="MS Gothic"/>
                  <w14:uncheckedState w14:val="2610" w14:font="MS Gothic"/>
                </w14:checkbox>
              </w:sdtPr>
              <w:sdtContent>
                <w:r w:rsidR="00BE0B39">
                  <w:rPr>
                    <w:rFonts w:hint="eastAsia" w:ascii="MS Gothic" w:hAnsi="MS Gothic" w:eastAsia="MS Gothic"/>
                    <w:sz w:val="18"/>
                  </w:rPr>
                  <w:t>☐</w:t>
                </w:r>
              </w:sdtContent>
            </w:sdt>
            <w:r>
              <w:rPr>
                <w:rFonts w:eastAsia="Helvetica"/>
                <w:sz w:val="18"/>
              </w:rPr>
              <w:t xml:space="preserve"> </w:t>
            </w:r>
            <w:proofErr w:type="spellStart"/>
            <w:r>
              <w:rPr>
                <w:rFonts w:eastAsia="Helvetica"/>
                <w:sz w:val="18"/>
              </w:rPr>
              <w:t>Parcial</w:t>
            </w:r>
            <w:proofErr w:type="spellEnd"/>
            <w:r>
              <w:rPr>
                <w:rFonts w:eastAsia="Helvetica"/>
                <w:sz w:val="18"/>
              </w:rPr>
              <w:t xml:space="preserve">      </w:t>
            </w:r>
            <w:sdt>
              <w:sdtPr>
                <w:rPr>
                  <w:rFonts w:eastAsia="Helvetica"/>
                  <w:sz w:val="18"/>
                </w:rPr>
                <w:id w:val="466547329"/>
                <w14:checkbox>
                  <w14:checked w14:val="0"/>
                  <w14:checkedState w14:val="2612" w14:font="MS Gothic"/>
                  <w14:uncheckedState w14:val="2610" w14:font="MS Gothic"/>
                </w14:checkbox>
              </w:sdtPr>
              <w:sdtContent>
                <w:r w:rsidR="00BE0B39">
                  <w:rPr>
                    <w:rFonts w:hint="eastAsia" w:ascii="MS Gothic" w:hAnsi="MS Gothic" w:eastAsia="MS Gothic"/>
                    <w:sz w:val="18"/>
                  </w:rPr>
                  <w:t>☐</w:t>
                </w:r>
              </w:sdtContent>
            </w:sdt>
            <w:r>
              <w:rPr>
                <w:rFonts w:eastAsia="Helvetica"/>
                <w:sz w:val="18"/>
              </w:rPr>
              <w:t xml:space="preserve"> </w:t>
            </w:r>
            <w:proofErr w:type="spellStart"/>
            <w:r>
              <w:rPr>
                <w:rFonts w:eastAsia="Helvetica"/>
                <w:sz w:val="18"/>
              </w:rPr>
              <w:t>Insuficiente</w:t>
            </w:r>
            <w:proofErr w:type="spellEnd"/>
          </w:p>
        </w:tc>
      </w:tr>
    </w:tbl>
    <w:p w:rsidR="00D606BE" w:rsidRDefault="00D606BE" w14:paraId="6E5C8DB4" w14:textId="77777777">
      <w:pPr>
        <w:spacing w:after="100"/>
      </w:pPr>
    </w:p>
    <w:p w:rsidRPr="006F069C" w:rsidR="00D606BE" w:rsidRDefault="00CC36D3" w14:paraId="6FB522DB" w14:textId="77777777">
      <w:pPr>
        <w:pStyle w:val="Ttulo2"/>
        <w:rPr>
          <w:lang w:val="es-EC"/>
        </w:rPr>
      </w:pPr>
      <w:r w:rsidRPr="006F069C">
        <w:rPr>
          <w:lang w:val="es-EC"/>
        </w:rPr>
        <w:t>Bloque C. Pertinencia de la modalidad entre pares</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131B8121" w14:textId="77777777">
        <w:trPr>
          <w:cantSplit/>
        </w:trPr>
        <w:tc>
          <w:tcPr>
            <w:tcW w:w="9960" w:type="dxa"/>
            <w:shd w:val="clear" w:color="auto" w:fill="142A66"/>
            <w:tcMar>
              <w:top w:w="90" w:type="dxa"/>
              <w:left w:w="120" w:type="dxa"/>
              <w:bottom w:w="90" w:type="dxa"/>
              <w:right w:w="120" w:type="dxa"/>
            </w:tcMar>
            <w:vAlign w:val="center"/>
          </w:tcPr>
          <w:p w:rsidRPr="006F069C" w:rsidR="00D606BE" w:rsidRDefault="00CC36D3" w14:paraId="13071E21" w14:textId="77777777">
            <w:pPr>
              <w:spacing w:after="0" w:line="252" w:lineRule="auto"/>
              <w:rPr>
                <w:lang w:val="es-EC"/>
              </w:rPr>
            </w:pPr>
            <w:r w:rsidRPr="006F069C">
              <w:rPr>
                <w:rFonts w:eastAsia="Helvetica"/>
                <w:b/>
                <w:color w:val="FFFFFF"/>
                <w:sz w:val="20"/>
                <w:lang w:val="es-EC"/>
              </w:rPr>
              <w:t>7. Aporte de la modalidad entre pares</w:t>
            </w:r>
          </w:p>
        </w:tc>
      </w:tr>
      <w:tr w:rsidRPr="00786DE1" w:rsidR="00D606BE" w14:paraId="1B3FD366"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213577C0" w14:textId="77777777">
            <w:pPr>
              <w:spacing w:after="0" w:line="271" w:lineRule="auto"/>
              <w:rPr>
                <w:lang w:val="es-EC"/>
              </w:rPr>
            </w:pPr>
            <w:r w:rsidRPr="006F069C">
              <w:rPr>
                <w:rFonts w:eastAsia="Helvetica"/>
                <w:b/>
                <w:color w:val="142A66"/>
                <w:sz w:val="18"/>
                <w:lang w:val="es-EC"/>
              </w:rPr>
              <w:t xml:space="preserve">Pregunta orientadora. </w:t>
            </w:r>
            <w:r w:rsidRPr="006F069C">
              <w:rPr>
                <w:rFonts w:eastAsia="Helvetica"/>
                <w:sz w:val="18"/>
                <w:lang w:val="es-EC"/>
              </w:rPr>
              <w:t>¿Qué podrían aportar específicamente la cercanía, horizontalidad, experiencia estudiantil y colaboración entre pares?</w:t>
            </w:r>
          </w:p>
        </w:tc>
      </w:tr>
      <w:tr w:rsidRPr="00786DE1" w:rsidR="00D606BE" w14:paraId="43096529"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7A9DB0F0" w14:textId="77777777">
            <w:pPr>
              <w:spacing w:after="20" w:line="259" w:lineRule="auto"/>
              <w:rPr>
                <w:lang w:val="es-EC"/>
              </w:rPr>
            </w:pPr>
            <w:r w:rsidRPr="006F069C">
              <w:rPr>
                <w:rFonts w:eastAsia="Helvetica"/>
                <w:b/>
                <w:color w:val="2C7A84"/>
                <w:sz w:val="17"/>
                <w:lang w:val="es-EC"/>
              </w:rPr>
              <w:t>Fundamento o experiencia consultada</w:t>
            </w:r>
          </w:p>
          <w:p w:rsidRPr="006F069C" w:rsidR="00D606BE" w:rsidRDefault="00CC36D3" w14:paraId="0E99F2EF" w14:textId="77777777">
            <w:pPr>
              <w:spacing w:after="0" w:line="240" w:lineRule="auto"/>
              <w:rPr>
                <w:lang w:val="es-EC"/>
              </w:rPr>
            </w:pPr>
            <w:r w:rsidRPr="006F069C">
              <w:rPr>
                <w:rFonts w:eastAsia="Helvetica"/>
                <w:i/>
                <w:color w:val="66737F"/>
                <w:sz w:val="18"/>
                <w:lang w:val="es-EC"/>
              </w:rPr>
              <w:t>Escriba aquí.</w:t>
            </w:r>
          </w:p>
        </w:tc>
      </w:tr>
      <w:tr w:rsidRPr="00786DE1" w:rsidR="00D606BE" w14:paraId="76A1525D"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5A7AA16C" w14:textId="77777777">
            <w:pPr>
              <w:spacing w:after="20" w:line="259" w:lineRule="auto"/>
              <w:rPr>
                <w:lang w:val="es-EC"/>
              </w:rPr>
            </w:pPr>
            <w:r w:rsidRPr="006F069C">
              <w:rPr>
                <w:rFonts w:eastAsia="Helvetica"/>
                <w:b/>
                <w:color w:val="2C7A84"/>
                <w:sz w:val="17"/>
                <w:lang w:val="es-EC"/>
              </w:rPr>
              <w:t>Aporte diferencial esperado</w:t>
            </w:r>
          </w:p>
          <w:p w:rsidRPr="006F069C" w:rsidR="00D606BE" w:rsidRDefault="00CC36D3" w14:paraId="2D8F89AC" w14:textId="77777777">
            <w:pPr>
              <w:spacing w:after="0" w:line="240" w:lineRule="auto"/>
              <w:rPr>
                <w:lang w:val="es-EC"/>
              </w:rPr>
            </w:pPr>
            <w:r w:rsidRPr="006F069C">
              <w:rPr>
                <w:rFonts w:eastAsia="Helvetica"/>
                <w:i/>
                <w:color w:val="66737F"/>
                <w:sz w:val="18"/>
                <w:lang w:val="es-EC"/>
              </w:rPr>
              <w:t>Escriba aquí.</w:t>
            </w:r>
          </w:p>
        </w:tc>
      </w:tr>
      <w:tr w:rsidR="00D606BE" w14:paraId="5EB1BBC7" w14:textId="77777777">
        <w:trPr>
          <w:cantSplit/>
        </w:trPr>
        <w:tc>
          <w:tcPr>
            <w:tcW w:w="9960" w:type="dxa"/>
            <w:shd w:val="clear" w:color="auto" w:fill="FFFFFF"/>
            <w:tcMar>
              <w:top w:w="90" w:type="dxa"/>
              <w:left w:w="120" w:type="dxa"/>
              <w:bottom w:w="90" w:type="dxa"/>
              <w:right w:w="120" w:type="dxa"/>
            </w:tcMar>
            <w:vAlign w:val="center"/>
          </w:tcPr>
          <w:p w:rsidR="00D606BE" w:rsidRDefault="00CC36D3" w14:paraId="25E1B38C" w14:textId="3CE9C54D">
            <w:pPr>
              <w:spacing w:after="0" w:line="252" w:lineRule="auto"/>
            </w:pPr>
            <w:proofErr w:type="spellStart"/>
            <w:r>
              <w:rPr>
                <w:rFonts w:eastAsia="Helvetica"/>
                <w:b/>
                <w:color w:val="142A66"/>
                <w:sz w:val="17"/>
              </w:rPr>
              <w:t>Suficiencia</w:t>
            </w:r>
            <w:proofErr w:type="spellEnd"/>
            <w:r>
              <w:rPr>
                <w:rFonts w:eastAsia="Helvetica"/>
                <w:b/>
                <w:color w:val="142A66"/>
                <w:sz w:val="17"/>
              </w:rPr>
              <w:t xml:space="preserve">:  </w:t>
            </w:r>
            <w:sdt>
              <w:sdtPr>
                <w:rPr>
                  <w:rFonts w:eastAsia="Helvetica"/>
                  <w:b/>
                  <w:color w:val="142A66"/>
                  <w:sz w:val="17"/>
                </w:rPr>
                <w:id w:val="1168899212"/>
                <w14:checkbox>
                  <w14:checked w14:val="0"/>
                  <w14:checkedState w14:val="2612" w14:font="MS Gothic"/>
                  <w14:uncheckedState w14:val="2610" w14:font="MS Gothic"/>
                </w14:checkbox>
              </w:sdtPr>
              <w:sdtContent>
                <w:r w:rsidR="001660A3">
                  <w:rPr>
                    <w:rFonts w:hint="eastAsia" w:ascii="MS Gothic" w:hAnsi="MS Gothic" w:eastAsia="MS Gothic"/>
                    <w:b/>
                    <w:color w:val="142A66"/>
                    <w:sz w:val="17"/>
                  </w:rPr>
                  <w:t>☐</w:t>
                </w:r>
              </w:sdtContent>
            </w:sdt>
            <w:r>
              <w:rPr>
                <w:rFonts w:eastAsia="Helvetica"/>
                <w:sz w:val="18"/>
              </w:rPr>
              <w:t xml:space="preserve"> </w:t>
            </w:r>
            <w:proofErr w:type="spellStart"/>
            <w:r>
              <w:rPr>
                <w:rFonts w:eastAsia="Helvetica"/>
                <w:sz w:val="18"/>
              </w:rPr>
              <w:t>Suficiente</w:t>
            </w:r>
            <w:proofErr w:type="spellEnd"/>
            <w:r>
              <w:rPr>
                <w:rFonts w:eastAsia="Helvetica"/>
                <w:sz w:val="18"/>
              </w:rPr>
              <w:t xml:space="preserve">      </w:t>
            </w:r>
            <w:sdt>
              <w:sdtPr>
                <w:rPr>
                  <w:rFonts w:eastAsia="Helvetica"/>
                  <w:sz w:val="18"/>
                </w:rPr>
                <w:id w:val="301581302"/>
                <w14:checkbox>
                  <w14:checked w14:val="0"/>
                  <w14:checkedState w14:val="2612" w14:font="MS Gothic"/>
                  <w14:uncheckedState w14:val="2610" w14:font="MS Gothic"/>
                </w14:checkbox>
              </w:sdtPr>
              <w:sdtContent>
                <w:r w:rsidR="001660A3">
                  <w:rPr>
                    <w:rFonts w:hint="eastAsia" w:ascii="MS Gothic" w:hAnsi="MS Gothic" w:eastAsia="MS Gothic"/>
                    <w:sz w:val="18"/>
                  </w:rPr>
                  <w:t>☐</w:t>
                </w:r>
              </w:sdtContent>
            </w:sdt>
            <w:r>
              <w:rPr>
                <w:rFonts w:eastAsia="Helvetica"/>
                <w:sz w:val="18"/>
              </w:rPr>
              <w:t xml:space="preserve"> </w:t>
            </w:r>
            <w:proofErr w:type="spellStart"/>
            <w:r>
              <w:rPr>
                <w:rFonts w:eastAsia="Helvetica"/>
                <w:sz w:val="18"/>
              </w:rPr>
              <w:t>Parcial</w:t>
            </w:r>
            <w:proofErr w:type="spellEnd"/>
            <w:r>
              <w:rPr>
                <w:rFonts w:eastAsia="Helvetica"/>
                <w:sz w:val="18"/>
              </w:rPr>
              <w:t xml:space="preserve">      </w:t>
            </w:r>
            <w:sdt>
              <w:sdtPr>
                <w:rPr>
                  <w:rFonts w:eastAsia="Helvetica"/>
                  <w:sz w:val="18"/>
                </w:rPr>
                <w:id w:val="24530030"/>
                <w14:checkbox>
                  <w14:checked w14:val="0"/>
                  <w14:checkedState w14:val="2612" w14:font="MS Gothic"/>
                  <w14:uncheckedState w14:val="2610" w14:font="MS Gothic"/>
                </w14:checkbox>
              </w:sdtPr>
              <w:sdtContent>
                <w:r w:rsidR="001660A3">
                  <w:rPr>
                    <w:rFonts w:hint="eastAsia" w:ascii="MS Gothic" w:hAnsi="MS Gothic" w:eastAsia="MS Gothic"/>
                    <w:sz w:val="18"/>
                  </w:rPr>
                  <w:t>☐</w:t>
                </w:r>
              </w:sdtContent>
            </w:sdt>
            <w:r>
              <w:rPr>
                <w:rFonts w:eastAsia="Helvetica"/>
                <w:sz w:val="18"/>
              </w:rPr>
              <w:t xml:space="preserve"> </w:t>
            </w:r>
            <w:proofErr w:type="spellStart"/>
            <w:r>
              <w:rPr>
                <w:rFonts w:eastAsia="Helvetica"/>
                <w:sz w:val="18"/>
              </w:rPr>
              <w:t>Insuficiente</w:t>
            </w:r>
            <w:proofErr w:type="spellEnd"/>
          </w:p>
        </w:tc>
      </w:tr>
    </w:tbl>
    <w:p w:rsidR="00D606BE" w:rsidRDefault="00D606BE" w14:paraId="637DAACA" w14:textId="77777777">
      <w:pPr>
        <w:spacing w:after="100"/>
      </w:pPr>
    </w:p>
    <w:p w:rsidR="00D606BE" w:rsidRDefault="00CC36D3" w14:paraId="670DFDFE" w14:textId="77777777">
      <w:r>
        <w:br w:type="page"/>
      </w:r>
    </w:p>
    <w:p w:rsidRPr="006F069C" w:rsidR="00D606BE" w:rsidRDefault="00CC36D3" w14:paraId="1ED5E7B8" w14:textId="77777777">
      <w:pPr>
        <w:pStyle w:val="Ttulo2"/>
        <w:rPr>
          <w:lang w:val="es-EC"/>
        </w:rPr>
      </w:pPr>
      <w:r w:rsidRPr="006F069C">
        <w:rPr>
          <w:lang w:val="es-EC"/>
        </w:rPr>
        <w:lastRenderedPageBreak/>
        <w:t>Bloque C. Pertinencia de la modalidad entre pares (continuación)</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00D606BE" w14:paraId="71DA7793" w14:textId="77777777">
        <w:trPr>
          <w:cantSplit/>
        </w:trPr>
        <w:tc>
          <w:tcPr>
            <w:tcW w:w="9960" w:type="dxa"/>
            <w:shd w:val="clear" w:color="auto" w:fill="142A66"/>
            <w:tcMar>
              <w:top w:w="90" w:type="dxa"/>
              <w:left w:w="120" w:type="dxa"/>
              <w:bottom w:w="90" w:type="dxa"/>
              <w:right w:w="120" w:type="dxa"/>
            </w:tcMar>
            <w:vAlign w:val="center"/>
          </w:tcPr>
          <w:p w:rsidR="00D606BE" w:rsidRDefault="00CC36D3" w14:paraId="0F274DA5" w14:textId="77777777">
            <w:pPr>
              <w:spacing w:after="0" w:line="252" w:lineRule="auto"/>
            </w:pPr>
            <w:r>
              <w:rPr>
                <w:rFonts w:eastAsia="Helvetica"/>
                <w:b/>
                <w:color w:val="FFFFFF"/>
                <w:sz w:val="20"/>
              </w:rPr>
              <w:t xml:space="preserve">8. </w:t>
            </w:r>
            <w:proofErr w:type="spellStart"/>
            <w:r>
              <w:rPr>
                <w:rFonts w:eastAsia="Helvetica"/>
                <w:b/>
                <w:color w:val="FFFFFF"/>
                <w:sz w:val="20"/>
              </w:rPr>
              <w:t>Alcance</w:t>
            </w:r>
            <w:proofErr w:type="spellEnd"/>
            <w:r>
              <w:rPr>
                <w:rFonts w:eastAsia="Helvetica"/>
                <w:b/>
                <w:color w:val="FFFFFF"/>
                <w:sz w:val="20"/>
              </w:rPr>
              <w:t xml:space="preserve"> y </w:t>
            </w:r>
            <w:proofErr w:type="spellStart"/>
            <w:r>
              <w:rPr>
                <w:rFonts w:eastAsia="Helvetica"/>
                <w:b/>
                <w:color w:val="FFFFFF"/>
                <w:sz w:val="20"/>
              </w:rPr>
              <w:t>límites</w:t>
            </w:r>
            <w:proofErr w:type="spellEnd"/>
          </w:p>
        </w:tc>
      </w:tr>
      <w:tr w:rsidRPr="00786DE1" w:rsidR="00D606BE" w14:paraId="1DBDAEED"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652A2AED" w14:textId="77777777">
            <w:pPr>
              <w:spacing w:after="0" w:line="271" w:lineRule="auto"/>
              <w:rPr>
                <w:lang w:val="es-EC"/>
              </w:rPr>
            </w:pPr>
            <w:r w:rsidRPr="006F069C">
              <w:rPr>
                <w:rFonts w:eastAsia="Helvetica"/>
                <w:b/>
                <w:color w:val="142A66"/>
                <w:sz w:val="18"/>
                <w:lang w:val="es-EC"/>
              </w:rPr>
              <w:t xml:space="preserve">Pregunta orientadora. </w:t>
            </w:r>
            <w:r w:rsidRPr="006F069C">
              <w:rPr>
                <w:rFonts w:eastAsia="Helvetica"/>
                <w:sz w:val="18"/>
                <w:lang w:val="es-EC"/>
              </w:rPr>
              <w:t>¿Qué podría atender una TEP? ¿Qué situaciones corresponden a docentes o deben derivarse a unidades especializadas?</w:t>
            </w:r>
          </w:p>
        </w:tc>
      </w:tr>
      <w:tr w:rsidRPr="00786DE1" w:rsidR="00D606BE" w14:paraId="364383D8"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10EC71FF" w14:textId="77777777">
            <w:pPr>
              <w:spacing w:after="20" w:line="259" w:lineRule="auto"/>
              <w:rPr>
                <w:lang w:val="es-EC"/>
              </w:rPr>
            </w:pPr>
            <w:r w:rsidRPr="006F069C">
              <w:rPr>
                <w:rFonts w:eastAsia="Helvetica"/>
                <w:b/>
                <w:color w:val="2C7A84"/>
                <w:sz w:val="17"/>
                <w:lang w:val="es-EC"/>
              </w:rPr>
              <w:t>Criterios institucionales considerados</w:t>
            </w:r>
          </w:p>
          <w:p w:rsidRPr="006F069C" w:rsidR="00D606BE" w:rsidRDefault="00CC36D3" w14:paraId="59DE0A71" w14:textId="77777777">
            <w:pPr>
              <w:spacing w:after="0" w:line="240" w:lineRule="auto"/>
              <w:rPr>
                <w:lang w:val="es-EC"/>
              </w:rPr>
            </w:pPr>
            <w:r w:rsidRPr="006F069C">
              <w:rPr>
                <w:rFonts w:eastAsia="Helvetica"/>
                <w:i/>
                <w:color w:val="66737F"/>
                <w:sz w:val="18"/>
                <w:lang w:val="es-EC"/>
              </w:rPr>
              <w:t>Escriba aquí.</w:t>
            </w:r>
          </w:p>
        </w:tc>
      </w:tr>
      <w:tr w:rsidRPr="00786DE1" w:rsidR="00D606BE" w14:paraId="2530C594"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5725B36F" w14:textId="77777777">
            <w:pPr>
              <w:spacing w:after="20" w:line="259" w:lineRule="auto"/>
              <w:rPr>
                <w:lang w:val="es-EC"/>
              </w:rPr>
            </w:pPr>
            <w:r w:rsidRPr="006F069C">
              <w:rPr>
                <w:rFonts w:eastAsia="Helvetica"/>
                <w:b/>
                <w:color w:val="2C7A84"/>
                <w:sz w:val="17"/>
                <w:lang w:val="es-EC"/>
              </w:rPr>
              <w:t>Alcance y límites preliminares</w:t>
            </w:r>
          </w:p>
          <w:p w:rsidRPr="006F069C" w:rsidR="00D606BE" w:rsidRDefault="00CC36D3" w14:paraId="5C618B7B" w14:textId="77777777">
            <w:pPr>
              <w:spacing w:after="0" w:line="240" w:lineRule="auto"/>
              <w:rPr>
                <w:lang w:val="es-EC"/>
              </w:rPr>
            </w:pPr>
            <w:r w:rsidRPr="006F069C">
              <w:rPr>
                <w:rFonts w:eastAsia="Helvetica"/>
                <w:i/>
                <w:color w:val="66737F"/>
                <w:sz w:val="18"/>
                <w:lang w:val="es-EC"/>
              </w:rPr>
              <w:t>Escriba aquí.</w:t>
            </w:r>
          </w:p>
        </w:tc>
      </w:tr>
      <w:tr w:rsidR="00D606BE" w14:paraId="544261ED" w14:textId="77777777">
        <w:trPr>
          <w:cantSplit/>
        </w:trPr>
        <w:tc>
          <w:tcPr>
            <w:tcW w:w="9960" w:type="dxa"/>
            <w:shd w:val="clear" w:color="auto" w:fill="FFFFFF"/>
            <w:tcMar>
              <w:top w:w="90" w:type="dxa"/>
              <w:left w:w="120" w:type="dxa"/>
              <w:bottom w:w="90" w:type="dxa"/>
              <w:right w:w="120" w:type="dxa"/>
            </w:tcMar>
            <w:vAlign w:val="center"/>
          </w:tcPr>
          <w:p w:rsidR="00D606BE" w:rsidRDefault="00CC36D3" w14:paraId="5B1874B6" w14:textId="7E3F273D">
            <w:pPr>
              <w:spacing w:after="0" w:line="252" w:lineRule="auto"/>
            </w:pPr>
            <w:proofErr w:type="spellStart"/>
            <w:r>
              <w:rPr>
                <w:rFonts w:eastAsia="Helvetica"/>
                <w:b/>
                <w:color w:val="142A66"/>
                <w:sz w:val="17"/>
              </w:rPr>
              <w:t>Suficiencia</w:t>
            </w:r>
            <w:proofErr w:type="spellEnd"/>
            <w:r>
              <w:rPr>
                <w:rFonts w:eastAsia="Helvetica"/>
                <w:b/>
                <w:color w:val="142A66"/>
                <w:sz w:val="17"/>
              </w:rPr>
              <w:t xml:space="preserve">:  </w:t>
            </w:r>
            <w:sdt>
              <w:sdtPr>
                <w:rPr>
                  <w:rFonts w:eastAsia="Helvetica"/>
                  <w:b/>
                  <w:color w:val="142A66"/>
                  <w:sz w:val="17"/>
                </w:rPr>
                <w:id w:val="145479670"/>
                <w14:checkbox>
                  <w14:checked w14:val="0"/>
                  <w14:checkedState w14:val="2612" w14:font="MS Gothic"/>
                  <w14:uncheckedState w14:val="2610" w14:font="MS Gothic"/>
                </w14:checkbox>
              </w:sdtPr>
              <w:sdtContent>
                <w:r w:rsidR="00911217">
                  <w:rPr>
                    <w:rFonts w:hint="eastAsia" w:ascii="MS Gothic" w:hAnsi="MS Gothic" w:eastAsia="MS Gothic"/>
                    <w:b/>
                    <w:color w:val="142A66"/>
                    <w:sz w:val="17"/>
                  </w:rPr>
                  <w:t>☐</w:t>
                </w:r>
              </w:sdtContent>
            </w:sdt>
            <w:r>
              <w:rPr>
                <w:rFonts w:eastAsia="Helvetica"/>
                <w:sz w:val="18"/>
              </w:rPr>
              <w:t xml:space="preserve"> </w:t>
            </w:r>
            <w:proofErr w:type="spellStart"/>
            <w:r>
              <w:rPr>
                <w:rFonts w:eastAsia="Helvetica"/>
                <w:sz w:val="18"/>
              </w:rPr>
              <w:t>Suficiente</w:t>
            </w:r>
            <w:proofErr w:type="spellEnd"/>
            <w:r>
              <w:rPr>
                <w:rFonts w:eastAsia="Helvetica"/>
                <w:sz w:val="18"/>
              </w:rPr>
              <w:t xml:space="preserve">      </w:t>
            </w:r>
            <w:sdt>
              <w:sdtPr>
                <w:rPr>
                  <w:rFonts w:eastAsia="Helvetica"/>
                  <w:sz w:val="18"/>
                </w:rPr>
                <w:id w:val="-971750495"/>
                <w14:checkbox>
                  <w14:checked w14:val="0"/>
                  <w14:checkedState w14:val="2612" w14:font="MS Gothic"/>
                  <w14:uncheckedState w14:val="2610" w14:font="MS Gothic"/>
                </w14:checkbox>
              </w:sdtPr>
              <w:sdtContent>
                <w:r w:rsidR="00911217">
                  <w:rPr>
                    <w:rFonts w:hint="eastAsia" w:ascii="MS Gothic" w:hAnsi="MS Gothic" w:eastAsia="MS Gothic"/>
                    <w:sz w:val="18"/>
                  </w:rPr>
                  <w:t>☐</w:t>
                </w:r>
              </w:sdtContent>
            </w:sdt>
            <w:r>
              <w:rPr>
                <w:rFonts w:eastAsia="Helvetica"/>
                <w:sz w:val="18"/>
              </w:rPr>
              <w:t xml:space="preserve"> </w:t>
            </w:r>
            <w:proofErr w:type="spellStart"/>
            <w:r>
              <w:rPr>
                <w:rFonts w:eastAsia="Helvetica"/>
                <w:sz w:val="18"/>
              </w:rPr>
              <w:t>Parcial</w:t>
            </w:r>
            <w:proofErr w:type="spellEnd"/>
            <w:r>
              <w:rPr>
                <w:rFonts w:eastAsia="Helvetica"/>
                <w:sz w:val="18"/>
              </w:rPr>
              <w:t xml:space="preserve">      </w:t>
            </w:r>
            <w:sdt>
              <w:sdtPr>
                <w:rPr>
                  <w:rFonts w:eastAsia="Helvetica"/>
                  <w:sz w:val="18"/>
                </w:rPr>
                <w:id w:val="438726536"/>
                <w14:checkbox>
                  <w14:checked w14:val="0"/>
                  <w14:checkedState w14:val="2612" w14:font="MS Gothic"/>
                  <w14:uncheckedState w14:val="2610" w14:font="MS Gothic"/>
                </w14:checkbox>
              </w:sdtPr>
              <w:sdtContent>
                <w:r w:rsidR="00911217">
                  <w:rPr>
                    <w:rFonts w:hint="eastAsia" w:ascii="MS Gothic" w:hAnsi="MS Gothic" w:eastAsia="MS Gothic"/>
                    <w:sz w:val="18"/>
                  </w:rPr>
                  <w:t>☐</w:t>
                </w:r>
              </w:sdtContent>
            </w:sdt>
            <w:r>
              <w:rPr>
                <w:rFonts w:eastAsia="Helvetica"/>
                <w:sz w:val="18"/>
              </w:rPr>
              <w:t xml:space="preserve"> </w:t>
            </w:r>
            <w:proofErr w:type="spellStart"/>
            <w:r>
              <w:rPr>
                <w:rFonts w:eastAsia="Helvetica"/>
                <w:sz w:val="18"/>
              </w:rPr>
              <w:t>Insuficiente</w:t>
            </w:r>
            <w:proofErr w:type="spellEnd"/>
          </w:p>
        </w:tc>
      </w:tr>
    </w:tbl>
    <w:p w:rsidR="00D606BE" w:rsidRDefault="00D606BE" w14:paraId="11B3ABF3" w14:textId="77777777">
      <w:pPr>
        <w:spacing w:after="10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00D606BE" w14:paraId="66BC487D" w14:textId="77777777">
        <w:trPr>
          <w:cantSplit/>
        </w:trPr>
        <w:tc>
          <w:tcPr>
            <w:tcW w:w="9960" w:type="dxa"/>
            <w:shd w:val="clear" w:color="auto" w:fill="142A66"/>
            <w:tcMar>
              <w:top w:w="90" w:type="dxa"/>
              <w:left w:w="120" w:type="dxa"/>
              <w:bottom w:w="90" w:type="dxa"/>
              <w:right w:w="120" w:type="dxa"/>
            </w:tcMar>
            <w:vAlign w:val="center"/>
          </w:tcPr>
          <w:p w:rsidR="00D606BE" w:rsidRDefault="00CC36D3" w14:paraId="34D83D81" w14:textId="77777777">
            <w:pPr>
              <w:spacing w:after="0" w:line="252" w:lineRule="auto"/>
            </w:pPr>
            <w:r>
              <w:rPr>
                <w:rFonts w:eastAsia="Helvetica"/>
                <w:b/>
                <w:color w:val="FFFFFF"/>
                <w:sz w:val="20"/>
              </w:rPr>
              <w:t xml:space="preserve">9. </w:t>
            </w:r>
            <w:proofErr w:type="spellStart"/>
            <w:r>
              <w:rPr>
                <w:rFonts w:eastAsia="Helvetica"/>
                <w:b/>
                <w:color w:val="FFFFFF"/>
                <w:sz w:val="20"/>
              </w:rPr>
              <w:t>Viabilidad</w:t>
            </w:r>
            <w:proofErr w:type="spellEnd"/>
            <w:r>
              <w:rPr>
                <w:rFonts w:eastAsia="Helvetica"/>
                <w:b/>
                <w:color w:val="FFFFFF"/>
                <w:sz w:val="20"/>
              </w:rPr>
              <w:t xml:space="preserve"> </w:t>
            </w:r>
            <w:proofErr w:type="spellStart"/>
            <w:r>
              <w:rPr>
                <w:rFonts w:eastAsia="Helvetica"/>
                <w:b/>
                <w:color w:val="FFFFFF"/>
                <w:sz w:val="20"/>
              </w:rPr>
              <w:t>institucional</w:t>
            </w:r>
            <w:proofErr w:type="spellEnd"/>
            <w:r>
              <w:rPr>
                <w:rFonts w:eastAsia="Helvetica"/>
                <w:b/>
                <w:color w:val="FFFFFF"/>
                <w:sz w:val="20"/>
              </w:rPr>
              <w:t xml:space="preserve"> </w:t>
            </w:r>
            <w:proofErr w:type="spellStart"/>
            <w:r>
              <w:rPr>
                <w:rFonts w:eastAsia="Helvetica"/>
                <w:b/>
                <w:color w:val="FFFFFF"/>
                <w:sz w:val="20"/>
              </w:rPr>
              <w:t>preliminar</w:t>
            </w:r>
            <w:proofErr w:type="spellEnd"/>
          </w:p>
        </w:tc>
      </w:tr>
      <w:tr w:rsidRPr="00786DE1" w:rsidR="00D606BE" w14:paraId="0DEB5567"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6035E050" w14:textId="77777777">
            <w:pPr>
              <w:spacing w:after="0" w:line="271" w:lineRule="auto"/>
              <w:rPr>
                <w:lang w:val="es-EC"/>
              </w:rPr>
            </w:pPr>
            <w:r w:rsidRPr="006F069C">
              <w:rPr>
                <w:rFonts w:eastAsia="Helvetica"/>
                <w:b/>
                <w:color w:val="142A66"/>
                <w:sz w:val="18"/>
                <w:lang w:val="es-EC"/>
              </w:rPr>
              <w:t xml:space="preserve">Pregunta orientadora. </w:t>
            </w:r>
            <w:r w:rsidRPr="006F069C">
              <w:rPr>
                <w:rFonts w:eastAsia="Helvetica"/>
                <w:sz w:val="18"/>
                <w:lang w:val="es-EC"/>
              </w:rPr>
              <w:t>¿Existen interés, actores potenciales o condiciones que justifiquen avanzar hacia el diseño de una TEP?</w:t>
            </w:r>
          </w:p>
        </w:tc>
      </w:tr>
      <w:tr w:rsidRPr="00786DE1" w:rsidR="00D606BE" w14:paraId="316248A4"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1837F8F5" w14:textId="77777777">
            <w:pPr>
              <w:spacing w:after="20" w:line="259" w:lineRule="auto"/>
              <w:rPr>
                <w:lang w:val="es-EC"/>
              </w:rPr>
            </w:pPr>
            <w:r w:rsidRPr="006F069C">
              <w:rPr>
                <w:rFonts w:eastAsia="Helvetica"/>
                <w:b/>
                <w:color w:val="2C7A84"/>
                <w:sz w:val="17"/>
                <w:lang w:val="es-EC"/>
              </w:rPr>
              <w:t>Apoyos, actores u oportunidades identificados</w:t>
            </w:r>
          </w:p>
          <w:p w:rsidRPr="006F069C" w:rsidR="00D606BE" w:rsidRDefault="00CC36D3" w14:paraId="36568CBF" w14:textId="77777777">
            <w:pPr>
              <w:spacing w:after="0" w:line="240" w:lineRule="auto"/>
              <w:rPr>
                <w:lang w:val="es-EC"/>
              </w:rPr>
            </w:pPr>
            <w:r w:rsidRPr="006F069C">
              <w:rPr>
                <w:rFonts w:eastAsia="Helvetica"/>
                <w:i/>
                <w:color w:val="66737F"/>
                <w:sz w:val="18"/>
                <w:lang w:val="es-EC"/>
              </w:rPr>
              <w:t>Escriba aquí.</w:t>
            </w:r>
          </w:p>
        </w:tc>
      </w:tr>
      <w:tr w:rsidRPr="00786DE1" w:rsidR="00D606BE" w14:paraId="6C6793AA" w14:textId="77777777">
        <w:trPr>
          <w:cantSplit/>
        </w:trPr>
        <w:tc>
          <w:tcPr>
            <w:tcW w:w="9960" w:type="dxa"/>
            <w:shd w:val="clear" w:color="auto" w:fill="F7F9FB"/>
            <w:tcMar>
              <w:top w:w="90" w:type="dxa"/>
              <w:left w:w="120" w:type="dxa"/>
              <w:bottom w:w="90" w:type="dxa"/>
              <w:right w:w="120" w:type="dxa"/>
            </w:tcMar>
            <w:vAlign w:val="center"/>
          </w:tcPr>
          <w:p w:rsidRPr="006F069C" w:rsidR="00D606BE" w:rsidRDefault="00CC36D3" w14:paraId="22897979" w14:textId="77777777">
            <w:pPr>
              <w:spacing w:after="20" w:line="259" w:lineRule="auto"/>
              <w:rPr>
                <w:lang w:val="es-EC"/>
              </w:rPr>
            </w:pPr>
            <w:r w:rsidRPr="006F069C">
              <w:rPr>
                <w:rFonts w:eastAsia="Helvetica"/>
                <w:b/>
                <w:color w:val="2C7A84"/>
                <w:sz w:val="17"/>
                <w:lang w:val="es-EC"/>
              </w:rPr>
              <w:t>Condiciones favorables y restricciones</w:t>
            </w:r>
          </w:p>
          <w:p w:rsidRPr="006F069C" w:rsidR="00D606BE" w:rsidRDefault="00CC36D3" w14:paraId="0F05CBC9" w14:textId="77777777">
            <w:pPr>
              <w:spacing w:after="0" w:line="240" w:lineRule="auto"/>
              <w:rPr>
                <w:lang w:val="es-EC"/>
              </w:rPr>
            </w:pPr>
            <w:r w:rsidRPr="006F069C">
              <w:rPr>
                <w:rFonts w:eastAsia="Helvetica"/>
                <w:i/>
                <w:color w:val="66737F"/>
                <w:sz w:val="18"/>
                <w:lang w:val="es-EC"/>
              </w:rPr>
              <w:t>Escriba aquí.</w:t>
            </w:r>
          </w:p>
        </w:tc>
      </w:tr>
      <w:tr w:rsidR="00D606BE" w14:paraId="704B8B7D" w14:textId="77777777">
        <w:trPr>
          <w:cantSplit/>
        </w:trPr>
        <w:tc>
          <w:tcPr>
            <w:tcW w:w="9960" w:type="dxa"/>
            <w:shd w:val="clear" w:color="auto" w:fill="FFFFFF"/>
            <w:tcMar>
              <w:top w:w="90" w:type="dxa"/>
              <w:left w:w="120" w:type="dxa"/>
              <w:bottom w:w="90" w:type="dxa"/>
              <w:right w:w="120" w:type="dxa"/>
            </w:tcMar>
            <w:vAlign w:val="center"/>
          </w:tcPr>
          <w:p w:rsidR="00D606BE" w:rsidRDefault="00CC36D3" w14:paraId="5C98E30F" w14:textId="78131764">
            <w:pPr>
              <w:spacing w:after="0" w:line="252" w:lineRule="auto"/>
            </w:pPr>
            <w:proofErr w:type="spellStart"/>
            <w:r>
              <w:rPr>
                <w:rFonts w:eastAsia="Helvetica"/>
                <w:b/>
                <w:color w:val="142A66"/>
                <w:sz w:val="17"/>
              </w:rPr>
              <w:t>Suficiencia</w:t>
            </w:r>
            <w:proofErr w:type="spellEnd"/>
            <w:r>
              <w:rPr>
                <w:rFonts w:eastAsia="Helvetica"/>
                <w:b/>
                <w:color w:val="142A66"/>
                <w:sz w:val="17"/>
              </w:rPr>
              <w:t xml:space="preserve">:  </w:t>
            </w:r>
            <w:sdt>
              <w:sdtPr>
                <w:rPr>
                  <w:rFonts w:eastAsia="Helvetica"/>
                  <w:b/>
                  <w:color w:val="142A66"/>
                  <w:sz w:val="17"/>
                </w:rPr>
                <w:id w:val="-1322032060"/>
                <w14:checkbox>
                  <w14:checked w14:val="0"/>
                  <w14:checkedState w14:val="2612" w14:font="MS Gothic"/>
                  <w14:uncheckedState w14:val="2610" w14:font="MS Gothic"/>
                </w14:checkbox>
              </w:sdtPr>
              <w:sdtContent>
                <w:r>
                  <w:rPr>
                    <w:rFonts w:hint="eastAsia" w:ascii="MS Gothic" w:hAnsi="MS Gothic" w:eastAsia="MS Gothic"/>
                    <w:b/>
                    <w:color w:val="142A66"/>
                    <w:sz w:val="17"/>
                  </w:rPr>
                  <w:t>☐</w:t>
                </w:r>
              </w:sdtContent>
            </w:sdt>
            <w:r>
              <w:rPr>
                <w:rFonts w:eastAsia="Helvetica"/>
                <w:sz w:val="18"/>
              </w:rPr>
              <w:t xml:space="preserve"> </w:t>
            </w:r>
            <w:proofErr w:type="spellStart"/>
            <w:r>
              <w:rPr>
                <w:rFonts w:eastAsia="Helvetica"/>
                <w:sz w:val="18"/>
              </w:rPr>
              <w:t>Suficiente</w:t>
            </w:r>
            <w:proofErr w:type="spellEnd"/>
            <w:r>
              <w:rPr>
                <w:rFonts w:eastAsia="Helvetica"/>
                <w:sz w:val="18"/>
              </w:rPr>
              <w:t xml:space="preserve">      </w:t>
            </w:r>
            <w:sdt>
              <w:sdtPr>
                <w:rPr>
                  <w:rFonts w:eastAsia="Helvetica"/>
                  <w:sz w:val="18"/>
                </w:rPr>
                <w:id w:val="-1555153171"/>
                <w14:checkbox>
                  <w14:checked w14:val="0"/>
                  <w14:checkedState w14:val="2612" w14:font="MS Gothic"/>
                  <w14:uncheckedState w14:val="2610" w14:font="MS Gothic"/>
                </w14:checkbox>
              </w:sdtPr>
              <w:sdtContent>
                <w:r w:rsidR="008D2FCE">
                  <w:rPr>
                    <w:rFonts w:hint="eastAsia" w:ascii="MS Gothic" w:hAnsi="MS Gothic" w:eastAsia="MS Gothic"/>
                    <w:sz w:val="18"/>
                  </w:rPr>
                  <w:t>☐</w:t>
                </w:r>
              </w:sdtContent>
            </w:sdt>
            <w:r>
              <w:rPr>
                <w:rFonts w:eastAsia="Helvetica"/>
                <w:sz w:val="18"/>
              </w:rPr>
              <w:t xml:space="preserve"> </w:t>
            </w:r>
            <w:proofErr w:type="spellStart"/>
            <w:r>
              <w:rPr>
                <w:rFonts w:eastAsia="Helvetica"/>
                <w:sz w:val="18"/>
              </w:rPr>
              <w:t>Parcial</w:t>
            </w:r>
            <w:proofErr w:type="spellEnd"/>
            <w:r>
              <w:rPr>
                <w:rFonts w:eastAsia="Helvetica"/>
                <w:sz w:val="18"/>
              </w:rPr>
              <w:t xml:space="preserve">      </w:t>
            </w:r>
            <w:sdt>
              <w:sdtPr>
                <w:rPr>
                  <w:rFonts w:eastAsia="Helvetica"/>
                  <w:sz w:val="18"/>
                </w:rPr>
                <w:id w:val="522061681"/>
                <w14:checkbox>
                  <w14:checked w14:val="0"/>
                  <w14:checkedState w14:val="2612" w14:font="MS Gothic"/>
                  <w14:uncheckedState w14:val="2610" w14:font="MS Gothic"/>
                </w14:checkbox>
              </w:sdtPr>
              <w:sdtContent>
                <w:r w:rsidR="008D2FCE">
                  <w:rPr>
                    <w:rFonts w:hint="eastAsia" w:ascii="MS Gothic" w:hAnsi="MS Gothic" w:eastAsia="MS Gothic"/>
                    <w:sz w:val="18"/>
                  </w:rPr>
                  <w:t>☐</w:t>
                </w:r>
              </w:sdtContent>
            </w:sdt>
            <w:r w:rsidR="008D2FCE">
              <w:rPr>
                <w:rFonts w:eastAsia="Helvetica"/>
                <w:sz w:val="18"/>
              </w:rPr>
              <w:t xml:space="preserve"> </w:t>
            </w:r>
            <w:proofErr w:type="spellStart"/>
            <w:r>
              <w:rPr>
                <w:rFonts w:eastAsia="Helvetica"/>
                <w:sz w:val="18"/>
              </w:rPr>
              <w:t>Insuficiente</w:t>
            </w:r>
            <w:proofErr w:type="spellEnd"/>
          </w:p>
        </w:tc>
      </w:tr>
    </w:tbl>
    <w:p w:rsidR="00D606BE" w:rsidRDefault="00D606BE" w14:paraId="1D3340D5" w14:textId="77777777">
      <w:pPr>
        <w:spacing w:after="100"/>
      </w:pP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9960"/>
      </w:tblGrid>
      <w:tr w:rsidR="00D606BE" w14:paraId="22508FD0" w14:textId="77777777">
        <w:trPr>
          <w:cantSplit/>
        </w:trPr>
        <w:tc>
          <w:tcPr>
            <w:tcW w:w="9960" w:type="dxa"/>
            <w:shd w:val="clear" w:color="auto" w:fill="F4EEE2"/>
            <w:tcMar>
              <w:top w:w="100" w:type="dxa"/>
              <w:left w:w="120" w:type="dxa"/>
              <w:bottom w:w="100" w:type="dxa"/>
              <w:right w:w="120" w:type="dxa"/>
            </w:tcMar>
            <w:vAlign w:val="center"/>
          </w:tcPr>
          <w:p w:rsidR="00D606BE" w:rsidRDefault="00CC36D3" w14:paraId="524B001F" w14:textId="77777777">
            <w:pPr>
              <w:spacing w:after="0" w:line="276" w:lineRule="auto"/>
            </w:pPr>
            <w:r w:rsidRPr="006F069C">
              <w:rPr>
                <w:rFonts w:eastAsia="Helvetica"/>
                <w:b/>
                <w:color w:val="7A5A00"/>
                <w:sz w:val="20"/>
                <w:lang w:val="es-EC"/>
              </w:rPr>
              <w:t xml:space="preserve">Importante. </w:t>
            </w:r>
            <w:r w:rsidRPr="006F069C">
              <w:rPr>
                <w:rFonts w:eastAsia="Helvetica"/>
                <w:sz w:val="20"/>
                <w:lang w:val="es-EC"/>
              </w:rPr>
              <w:t xml:space="preserve">La viabilidad preliminar no equivale a estar listo para iniciar el piloto. </w:t>
            </w:r>
            <w:r>
              <w:rPr>
                <w:rFonts w:eastAsia="Helvetica"/>
                <w:sz w:val="20"/>
              </w:rPr>
              <w:t xml:space="preserve">La </w:t>
            </w:r>
            <w:proofErr w:type="spellStart"/>
            <w:r>
              <w:rPr>
                <w:rFonts w:eastAsia="Helvetica"/>
                <w:sz w:val="20"/>
              </w:rPr>
              <w:t>preparación</w:t>
            </w:r>
            <w:proofErr w:type="spellEnd"/>
            <w:r>
              <w:rPr>
                <w:rFonts w:eastAsia="Helvetica"/>
                <w:sz w:val="20"/>
              </w:rPr>
              <w:t xml:space="preserve"> </w:t>
            </w:r>
            <w:proofErr w:type="spellStart"/>
            <w:r>
              <w:rPr>
                <w:rFonts w:eastAsia="Helvetica"/>
                <w:sz w:val="20"/>
              </w:rPr>
              <w:t>operativa</w:t>
            </w:r>
            <w:proofErr w:type="spellEnd"/>
            <w:r>
              <w:rPr>
                <w:rFonts w:eastAsia="Helvetica"/>
                <w:sz w:val="20"/>
              </w:rPr>
              <w:t xml:space="preserve"> se </w:t>
            </w:r>
            <w:proofErr w:type="spellStart"/>
            <w:r>
              <w:rPr>
                <w:rFonts w:eastAsia="Helvetica"/>
                <w:sz w:val="20"/>
              </w:rPr>
              <w:t>comprobará</w:t>
            </w:r>
            <w:proofErr w:type="spellEnd"/>
            <w:r>
              <w:rPr>
                <w:rFonts w:eastAsia="Helvetica"/>
                <w:sz w:val="20"/>
              </w:rPr>
              <w:t xml:space="preserve"> </w:t>
            </w:r>
            <w:proofErr w:type="spellStart"/>
            <w:r>
              <w:rPr>
                <w:rFonts w:eastAsia="Helvetica"/>
                <w:sz w:val="20"/>
              </w:rPr>
              <w:t>posteriormente</w:t>
            </w:r>
            <w:proofErr w:type="spellEnd"/>
            <w:r>
              <w:rPr>
                <w:rFonts w:eastAsia="Helvetica"/>
                <w:sz w:val="20"/>
              </w:rPr>
              <w:t xml:space="preserve"> </w:t>
            </w:r>
            <w:proofErr w:type="spellStart"/>
            <w:r>
              <w:rPr>
                <w:rFonts w:eastAsia="Helvetica"/>
                <w:sz w:val="20"/>
              </w:rPr>
              <w:t>en</w:t>
            </w:r>
            <w:proofErr w:type="spellEnd"/>
            <w:r>
              <w:rPr>
                <w:rFonts w:eastAsia="Helvetica"/>
                <w:sz w:val="20"/>
              </w:rPr>
              <w:t xml:space="preserve"> la </w:t>
            </w:r>
            <w:proofErr w:type="spellStart"/>
            <w:r>
              <w:rPr>
                <w:rFonts w:eastAsia="Helvetica"/>
                <w:sz w:val="20"/>
              </w:rPr>
              <w:t>Herramienta</w:t>
            </w:r>
            <w:proofErr w:type="spellEnd"/>
            <w:r>
              <w:rPr>
                <w:rFonts w:eastAsia="Helvetica"/>
                <w:sz w:val="20"/>
              </w:rPr>
              <w:t xml:space="preserve"> 5.</w:t>
            </w:r>
          </w:p>
        </w:tc>
      </w:tr>
    </w:tbl>
    <w:p w:rsidR="00D606BE" w:rsidRDefault="00D606BE" w14:paraId="07A9DD48" w14:textId="77777777">
      <w:pPr>
        <w:spacing w:after="40"/>
      </w:pPr>
    </w:p>
    <w:p w:rsidR="00D606BE" w:rsidRDefault="00CC36D3" w14:paraId="1A9AC7E9" w14:textId="77777777">
      <w:pPr>
        <w:pStyle w:val="Ttulo1"/>
      </w:pPr>
      <w:r>
        <w:t xml:space="preserve">3. Plan para </w:t>
      </w:r>
      <w:proofErr w:type="spellStart"/>
      <w:r>
        <w:t>completar</w:t>
      </w:r>
      <w:proofErr w:type="spellEnd"/>
      <w:r>
        <w:t xml:space="preserve"> </w:t>
      </w:r>
      <w:proofErr w:type="spellStart"/>
      <w:r>
        <w:t>el</w:t>
      </w:r>
      <w:proofErr w:type="spellEnd"/>
      <w:r>
        <w:t xml:space="preserve"> </w:t>
      </w:r>
      <w:proofErr w:type="spellStart"/>
      <w:r>
        <w:t>diagnóstico</w:t>
      </w:r>
      <w:proofErr w:type="spellEnd"/>
    </w:p>
    <w:p w:rsidRPr="006F069C" w:rsidR="00D606BE" w:rsidRDefault="00CC36D3" w14:paraId="3EF3E453" w14:textId="77777777">
      <w:pPr>
        <w:spacing w:after="100"/>
        <w:rPr>
          <w:lang w:val="es-EC"/>
        </w:rPr>
      </w:pPr>
      <w:r w:rsidRPr="006F069C">
        <w:rPr>
          <w:rFonts w:eastAsia="Helvetica"/>
          <w:color w:val="66737F"/>
          <w:sz w:val="18"/>
          <w:lang w:val="es-EC"/>
        </w:rPr>
        <w:t>Complete este apartado solo para los aspectos valorados como parciales o insuficientes.</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2100"/>
        <w:gridCol w:w="7860"/>
      </w:tblGrid>
      <w:tr w:rsidR="00D606BE" w14:paraId="6489F43A"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2D8B2436" w14:textId="77777777">
            <w:pPr>
              <w:spacing w:after="0" w:line="252" w:lineRule="auto"/>
            </w:pPr>
            <w:proofErr w:type="spellStart"/>
            <w:r>
              <w:rPr>
                <w:rFonts w:eastAsia="Helvetica"/>
                <w:b/>
                <w:color w:val="142A66"/>
                <w:sz w:val="17"/>
              </w:rPr>
              <w:t>Aspecto</w:t>
            </w:r>
            <w:proofErr w:type="spellEnd"/>
            <w:r>
              <w:rPr>
                <w:rFonts w:eastAsia="Helvetica"/>
                <w:b/>
                <w:color w:val="142A66"/>
                <w:sz w:val="17"/>
              </w:rPr>
              <w:t xml:space="preserve"> </w:t>
            </w:r>
            <w:proofErr w:type="spellStart"/>
            <w:r>
              <w:rPr>
                <w:rFonts w:eastAsia="Helvetica"/>
                <w:b/>
                <w:color w:val="142A66"/>
                <w:sz w:val="17"/>
              </w:rPr>
              <w:t>pendiente</w:t>
            </w:r>
            <w:proofErr w:type="spellEnd"/>
          </w:p>
        </w:tc>
        <w:tc>
          <w:tcPr>
            <w:tcW w:w="7860" w:type="dxa"/>
            <w:shd w:val="clear" w:color="auto" w:fill="F7F9FB"/>
            <w:tcMar>
              <w:top w:w="90" w:type="dxa"/>
              <w:left w:w="120" w:type="dxa"/>
              <w:bottom w:w="90" w:type="dxa"/>
              <w:right w:w="120" w:type="dxa"/>
            </w:tcMar>
            <w:vAlign w:val="center"/>
          </w:tcPr>
          <w:p w:rsidR="00D606BE" w:rsidRDefault="00CC36D3" w14:paraId="4DF90036" w14:textId="77777777">
            <w:pPr>
              <w:spacing w:after="0" w:line="252" w:lineRule="auto"/>
            </w:pPr>
            <w:proofErr w:type="spellStart"/>
            <w:r>
              <w:rPr>
                <w:rFonts w:eastAsia="Helvetica"/>
                <w:i/>
                <w:color w:val="66737F"/>
                <w:sz w:val="18"/>
              </w:rPr>
              <w:t>Indique</w:t>
            </w:r>
            <w:proofErr w:type="spellEnd"/>
            <w:r>
              <w:rPr>
                <w:rFonts w:eastAsia="Helvetica"/>
                <w:i/>
                <w:color w:val="66737F"/>
                <w:sz w:val="18"/>
              </w:rPr>
              <w:t xml:space="preserve"> </w:t>
            </w:r>
            <w:proofErr w:type="spellStart"/>
            <w:r>
              <w:rPr>
                <w:rFonts w:eastAsia="Helvetica"/>
                <w:i/>
                <w:color w:val="66737F"/>
                <w:sz w:val="18"/>
              </w:rPr>
              <w:t>qué</w:t>
            </w:r>
            <w:proofErr w:type="spellEnd"/>
            <w:r>
              <w:rPr>
                <w:rFonts w:eastAsia="Helvetica"/>
                <w:i/>
                <w:color w:val="66737F"/>
                <w:sz w:val="18"/>
              </w:rPr>
              <w:t xml:space="preserve"> </w:t>
            </w:r>
            <w:proofErr w:type="spellStart"/>
            <w:r>
              <w:rPr>
                <w:rFonts w:eastAsia="Helvetica"/>
                <w:i/>
                <w:color w:val="66737F"/>
                <w:sz w:val="18"/>
              </w:rPr>
              <w:t>información</w:t>
            </w:r>
            <w:proofErr w:type="spellEnd"/>
            <w:r>
              <w:rPr>
                <w:rFonts w:eastAsia="Helvetica"/>
                <w:i/>
                <w:color w:val="66737F"/>
                <w:sz w:val="18"/>
              </w:rPr>
              <w:t xml:space="preserve"> </w:t>
            </w:r>
            <w:proofErr w:type="spellStart"/>
            <w:r>
              <w:rPr>
                <w:rFonts w:eastAsia="Helvetica"/>
                <w:i/>
                <w:color w:val="66737F"/>
                <w:sz w:val="18"/>
              </w:rPr>
              <w:t>falta</w:t>
            </w:r>
            <w:proofErr w:type="spellEnd"/>
            <w:r>
              <w:rPr>
                <w:rFonts w:eastAsia="Helvetica"/>
                <w:i/>
                <w:color w:val="66737F"/>
                <w:sz w:val="18"/>
              </w:rPr>
              <w:t>.</w:t>
            </w:r>
          </w:p>
        </w:tc>
      </w:tr>
      <w:tr w:rsidRPr="00786DE1" w:rsidR="00D606BE" w14:paraId="0AF8F264"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1B6B4265" w14:textId="77777777">
            <w:pPr>
              <w:spacing w:after="0" w:line="252" w:lineRule="auto"/>
            </w:pPr>
            <w:proofErr w:type="spellStart"/>
            <w:r>
              <w:rPr>
                <w:rFonts w:eastAsia="Helvetica"/>
                <w:b/>
                <w:color w:val="142A66"/>
                <w:sz w:val="17"/>
              </w:rPr>
              <w:t>Acción</w:t>
            </w:r>
            <w:proofErr w:type="spellEnd"/>
            <w:r>
              <w:rPr>
                <w:rFonts w:eastAsia="Helvetica"/>
                <w:b/>
                <w:color w:val="142A66"/>
                <w:sz w:val="17"/>
              </w:rPr>
              <w:t xml:space="preserve"> o </w:t>
            </w:r>
            <w:proofErr w:type="spellStart"/>
            <w:r>
              <w:rPr>
                <w:rFonts w:eastAsia="Helvetica"/>
                <w:b/>
                <w:color w:val="142A66"/>
                <w:sz w:val="17"/>
              </w:rPr>
              <w:t>fuente</w:t>
            </w:r>
            <w:proofErr w:type="spellEnd"/>
          </w:p>
        </w:tc>
        <w:tc>
          <w:tcPr>
            <w:tcW w:w="7860" w:type="dxa"/>
            <w:shd w:val="clear" w:color="auto" w:fill="F7F9FB"/>
            <w:tcMar>
              <w:top w:w="90" w:type="dxa"/>
              <w:left w:w="120" w:type="dxa"/>
              <w:bottom w:w="90" w:type="dxa"/>
              <w:right w:w="120" w:type="dxa"/>
            </w:tcMar>
            <w:vAlign w:val="center"/>
          </w:tcPr>
          <w:p w:rsidRPr="006F069C" w:rsidR="00D606BE" w:rsidRDefault="00CC36D3" w14:paraId="7CDED0B0" w14:textId="77777777">
            <w:pPr>
              <w:spacing w:after="0" w:line="252" w:lineRule="auto"/>
              <w:rPr>
                <w:lang w:val="es-EC"/>
              </w:rPr>
            </w:pPr>
            <w:r w:rsidRPr="006F069C">
              <w:rPr>
                <w:rFonts w:eastAsia="Helvetica"/>
                <w:i/>
                <w:color w:val="66737F"/>
                <w:sz w:val="18"/>
                <w:lang w:val="es-EC"/>
              </w:rPr>
              <w:t>Describa cómo se obtendrá o contrastará.</w:t>
            </w:r>
          </w:p>
        </w:tc>
      </w:tr>
      <w:tr w:rsidR="00D606BE" w14:paraId="7789DC46"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0B77A2F3" w14:textId="77777777">
            <w:pPr>
              <w:spacing w:after="0" w:line="252" w:lineRule="auto"/>
            </w:pPr>
            <w:proofErr w:type="spellStart"/>
            <w:r>
              <w:rPr>
                <w:rFonts w:eastAsia="Helvetica"/>
                <w:b/>
                <w:color w:val="142A66"/>
                <w:sz w:val="17"/>
              </w:rPr>
              <w:t>Responsable</w:t>
            </w:r>
            <w:proofErr w:type="spellEnd"/>
            <w:r>
              <w:rPr>
                <w:rFonts w:eastAsia="Helvetica"/>
                <w:b/>
                <w:color w:val="142A66"/>
                <w:sz w:val="17"/>
              </w:rPr>
              <w:t xml:space="preserve"> y </w:t>
            </w:r>
            <w:proofErr w:type="spellStart"/>
            <w:r>
              <w:rPr>
                <w:rFonts w:eastAsia="Helvetica"/>
                <w:b/>
                <w:color w:val="142A66"/>
                <w:sz w:val="17"/>
              </w:rPr>
              <w:t>fecha</w:t>
            </w:r>
            <w:proofErr w:type="spellEnd"/>
          </w:p>
        </w:tc>
        <w:tc>
          <w:tcPr>
            <w:tcW w:w="7860" w:type="dxa"/>
            <w:shd w:val="clear" w:color="auto" w:fill="F7F9FB"/>
            <w:tcMar>
              <w:top w:w="90" w:type="dxa"/>
              <w:left w:w="120" w:type="dxa"/>
              <w:bottom w:w="90" w:type="dxa"/>
              <w:right w:w="120" w:type="dxa"/>
            </w:tcMar>
            <w:vAlign w:val="center"/>
          </w:tcPr>
          <w:p w:rsidR="00D606BE" w:rsidRDefault="00CC36D3" w14:paraId="07B2F5BC" w14:textId="77777777">
            <w:pPr>
              <w:spacing w:after="0" w:line="252" w:lineRule="auto"/>
            </w:pPr>
            <w:r>
              <w:rPr>
                <w:rFonts w:eastAsia="Helvetica"/>
                <w:i/>
                <w:color w:val="66737F"/>
                <w:sz w:val="18"/>
              </w:rPr>
              <w:t>Nombre · dd/mm/</w:t>
            </w:r>
            <w:proofErr w:type="spellStart"/>
            <w:r>
              <w:rPr>
                <w:rFonts w:eastAsia="Helvetica"/>
                <w:i/>
                <w:color w:val="66737F"/>
                <w:sz w:val="18"/>
              </w:rPr>
              <w:t>aaaa</w:t>
            </w:r>
            <w:proofErr w:type="spellEnd"/>
          </w:p>
        </w:tc>
      </w:tr>
    </w:tbl>
    <w:p w:rsidR="00D606BE" w:rsidRDefault="00D606BE" w14:paraId="7ED4655C" w14:textId="77777777">
      <w:pPr>
        <w:spacing w:after="8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2100"/>
        <w:gridCol w:w="7860"/>
      </w:tblGrid>
      <w:tr w:rsidR="00D606BE" w14:paraId="0BF1B3DD"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3541650C" w14:textId="77777777">
            <w:pPr>
              <w:spacing w:after="0" w:line="252" w:lineRule="auto"/>
            </w:pPr>
            <w:proofErr w:type="spellStart"/>
            <w:r>
              <w:rPr>
                <w:rFonts w:eastAsia="Helvetica"/>
                <w:b/>
                <w:color w:val="142A66"/>
                <w:sz w:val="17"/>
              </w:rPr>
              <w:t>Aspecto</w:t>
            </w:r>
            <w:proofErr w:type="spellEnd"/>
            <w:r>
              <w:rPr>
                <w:rFonts w:eastAsia="Helvetica"/>
                <w:b/>
                <w:color w:val="142A66"/>
                <w:sz w:val="17"/>
              </w:rPr>
              <w:t xml:space="preserve"> </w:t>
            </w:r>
            <w:proofErr w:type="spellStart"/>
            <w:r>
              <w:rPr>
                <w:rFonts w:eastAsia="Helvetica"/>
                <w:b/>
                <w:color w:val="142A66"/>
                <w:sz w:val="17"/>
              </w:rPr>
              <w:t>pendiente</w:t>
            </w:r>
            <w:proofErr w:type="spellEnd"/>
          </w:p>
        </w:tc>
        <w:tc>
          <w:tcPr>
            <w:tcW w:w="7860" w:type="dxa"/>
            <w:shd w:val="clear" w:color="auto" w:fill="F7F9FB"/>
            <w:tcMar>
              <w:top w:w="90" w:type="dxa"/>
              <w:left w:w="120" w:type="dxa"/>
              <w:bottom w:w="90" w:type="dxa"/>
              <w:right w:w="120" w:type="dxa"/>
            </w:tcMar>
            <w:vAlign w:val="center"/>
          </w:tcPr>
          <w:p w:rsidR="00D606BE" w:rsidRDefault="00CC36D3" w14:paraId="28CE431F" w14:textId="77777777">
            <w:pPr>
              <w:spacing w:after="0" w:line="252" w:lineRule="auto"/>
            </w:pPr>
            <w:proofErr w:type="spellStart"/>
            <w:r>
              <w:rPr>
                <w:rFonts w:eastAsia="Helvetica"/>
                <w:i/>
                <w:color w:val="66737F"/>
                <w:sz w:val="18"/>
              </w:rPr>
              <w:t>Indique</w:t>
            </w:r>
            <w:proofErr w:type="spellEnd"/>
            <w:r>
              <w:rPr>
                <w:rFonts w:eastAsia="Helvetica"/>
                <w:i/>
                <w:color w:val="66737F"/>
                <w:sz w:val="18"/>
              </w:rPr>
              <w:t xml:space="preserve"> </w:t>
            </w:r>
            <w:proofErr w:type="spellStart"/>
            <w:r>
              <w:rPr>
                <w:rFonts w:eastAsia="Helvetica"/>
                <w:i/>
                <w:color w:val="66737F"/>
                <w:sz w:val="18"/>
              </w:rPr>
              <w:t>qué</w:t>
            </w:r>
            <w:proofErr w:type="spellEnd"/>
            <w:r>
              <w:rPr>
                <w:rFonts w:eastAsia="Helvetica"/>
                <w:i/>
                <w:color w:val="66737F"/>
                <w:sz w:val="18"/>
              </w:rPr>
              <w:t xml:space="preserve"> </w:t>
            </w:r>
            <w:proofErr w:type="spellStart"/>
            <w:r>
              <w:rPr>
                <w:rFonts w:eastAsia="Helvetica"/>
                <w:i/>
                <w:color w:val="66737F"/>
                <w:sz w:val="18"/>
              </w:rPr>
              <w:t>información</w:t>
            </w:r>
            <w:proofErr w:type="spellEnd"/>
            <w:r>
              <w:rPr>
                <w:rFonts w:eastAsia="Helvetica"/>
                <w:i/>
                <w:color w:val="66737F"/>
                <w:sz w:val="18"/>
              </w:rPr>
              <w:t xml:space="preserve"> </w:t>
            </w:r>
            <w:proofErr w:type="spellStart"/>
            <w:r>
              <w:rPr>
                <w:rFonts w:eastAsia="Helvetica"/>
                <w:i/>
                <w:color w:val="66737F"/>
                <w:sz w:val="18"/>
              </w:rPr>
              <w:t>falta</w:t>
            </w:r>
            <w:proofErr w:type="spellEnd"/>
            <w:r>
              <w:rPr>
                <w:rFonts w:eastAsia="Helvetica"/>
                <w:i/>
                <w:color w:val="66737F"/>
                <w:sz w:val="18"/>
              </w:rPr>
              <w:t>.</w:t>
            </w:r>
          </w:p>
        </w:tc>
      </w:tr>
      <w:tr w:rsidRPr="00786DE1" w:rsidR="00D606BE" w14:paraId="4D5D8D71"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528DD038" w14:textId="77777777">
            <w:pPr>
              <w:spacing w:after="0" w:line="252" w:lineRule="auto"/>
            </w:pPr>
            <w:proofErr w:type="spellStart"/>
            <w:r>
              <w:rPr>
                <w:rFonts w:eastAsia="Helvetica"/>
                <w:b/>
                <w:color w:val="142A66"/>
                <w:sz w:val="17"/>
              </w:rPr>
              <w:t>Acción</w:t>
            </w:r>
            <w:proofErr w:type="spellEnd"/>
            <w:r>
              <w:rPr>
                <w:rFonts w:eastAsia="Helvetica"/>
                <w:b/>
                <w:color w:val="142A66"/>
                <w:sz w:val="17"/>
              </w:rPr>
              <w:t xml:space="preserve"> o </w:t>
            </w:r>
            <w:proofErr w:type="spellStart"/>
            <w:r>
              <w:rPr>
                <w:rFonts w:eastAsia="Helvetica"/>
                <w:b/>
                <w:color w:val="142A66"/>
                <w:sz w:val="17"/>
              </w:rPr>
              <w:t>fuente</w:t>
            </w:r>
            <w:proofErr w:type="spellEnd"/>
          </w:p>
        </w:tc>
        <w:tc>
          <w:tcPr>
            <w:tcW w:w="7860" w:type="dxa"/>
            <w:shd w:val="clear" w:color="auto" w:fill="F7F9FB"/>
            <w:tcMar>
              <w:top w:w="90" w:type="dxa"/>
              <w:left w:w="120" w:type="dxa"/>
              <w:bottom w:w="90" w:type="dxa"/>
              <w:right w:w="120" w:type="dxa"/>
            </w:tcMar>
            <w:vAlign w:val="center"/>
          </w:tcPr>
          <w:p w:rsidRPr="006F069C" w:rsidR="00D606BE" w:rsidRDefault="00CC36D3" w14:paraId="2579D142" w14:textId="77777777">
            <w:pPr>
              <w:spacing w:after="0" w:line="252" w:lineRule="auto"/>
              <w:rPr>
                <w:lang w:val="es-EC"/>
              </w:rPr>
            </w:pPr>
            <w:r w:rsidRPr="006F069C">
              <w:rPr>
                <w:rFonts w:eastAsia="Helvetica"/>
                <w:i/>
                <w:color w:val="66737F"/>
                <w:sz w:val="18"/>
                <w:lang w:val="es-EC"/>
              </w:rPr>
              <w:t>Describa cómo se obtendrá o contrastará.</w:t>
            </w:r>
          </w:p>
        </w:tc>
      </w:tr>
      <w:tr w:rsidR="00D606BE" w14:paraId="0FDD0A33"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1908184C" w14:textId="77777777">
            <w:pPr>
              <w:spacing w:after="0" w:line="252" w:lineRule="auto"/>
            </w:pPr>
            <w:proofErr w:type="spellStart"/>
            <w:r>
              <w:rPr>
                <w:rFonts w:eastAsia="Helvetica"/>
                <w:b/>
                <w:color w:val="142A66"/>
                <w:sz w:val="17"/>
              </w:rPr>
              <w:t>Responsable</w:t>
            </w:r>
            <w:proofErr w:type="spellEnd"/>
            <w:r>
              <w:rPr>
                <w:rFonts w:eastAsia="Helvetica"/>
                <w:b/>
                <w:color w:val="142A66"/>
                <w:sz w:val="17"/>
              </w:rPr>
              <w:t xml:space="preserve"> y </w:t>
            </w:r>
            <w:proofErr w:type="spellStart"/>
            <w:r>
              <w:rPr>
                <w:rFonts w:eastAsia="Helvetica"/>
                <w:b/>
                <w:color w:val="142A66"/>
                <w:sz w:val="17"/>
              </w:rPr>
              <w:t>fecha</w:t>
            </w:r>
            <w:proofErr w:type="spellEnd"/>
          </w:p>
        </w:tc>
        <w:tc>
          <w:tcPr>
            <w:tcW w:w="7860" w:type="dxa"/>
            <w:shd w:val="clear" w:color="auto" w:fill="F7F9FB"/>
            <w:tcMar>
              <w:top w:w="90" w:type="dxa"/>
              <w:left w:w="120" w:type="dxa"/>
              <w:bottom w:w="90" w:type="dxa"/>
              <w:right w:w="120" w:type="dxa"/>
            </w:tcMar>
            <w:vAlign w:val="center"/>
          </w:tcPr>
          <w:p w:rsidR="00D606BE" w:rsidRDefault="00CC36D3" w14:paraId="6698D2D4" w14:textId="77777777">
            <w:pPr>
              <w:spacing w:after="0" w:line="252" w:lineRule="auto"/>
            </w:pPr>
            <w:r>
              <w:rPr>
                <w:rFonts w:eastAsia="Helvetica"/>
                <w:i/>
                <w:color w:val="66737F"/>
                <w:sz w:val="18"/>
              </w:rPr>
              <w:t>Nombre · dd/mm/</w:t>
            </w:r>
            <w:proofErr w:type="spellStart"/>
            <w:r>
              <w:rPr>
                <w:rFonts w:eastAsia="Helvetica"/>
                <w:i/>
                <w:color w:val="66737F"/>
                <w:sz w:val="18"/>
              </w:rPr>
              <w:t>aaaa</w:t>
            </w:r>
            <w:proofErr w:type="spellEnd"/>
          </w:p>
        </w:tc>
      </w:tr>
    </w:tbl>
    <w:p w:rsidR="00D606BE" w:rsidRDefault="00D606BE" w14:paraId="2DDD11AF" w14:textId="77777777">
      <w:pPr>
        <w:spacing w:after="80"/>
      </w:pPr>
    </w:p>
    <w:p w:rsidR="00D606BE" w:rsidRDefault="00CC36D3" w14:paraId="14FC212C" w14:textId="77777777">
      <w:r>
        <w:br w:type="page"/>
      </w:r>
    </w:p>
    <w:p w:rsidR="00D606BE" w:rsidRDefault="00CC36D3" w14:paraId="27914A1C" w14:textId="77777777">
      <w:pPr>
        <w:pStyle w:val="Ttulo1"/>
      </w:pPr>
      <w:r>
        <w:lastRenderedPageBreak/>
        <w:t xml:space="preserve">4. </w:t>
      </w:r>
      <w:proofErr w:type="spellStart"/>
      <w:r>
        <w:t>Síntesis</w:t>
      </w:r>
      <w:proofErr w:type="spellEnd"/>
      <w:r>
        <w:t xml:space="preserve"> </w:t>
      </w:r>
      <w:proofErr w:type="spellStart"/>
      <w:r>
        <w:t>diagnóstica</w:t>
      </w:r>
      <w:proofErr w:type="spellEnd"/>
    </w:p>
    <w:p w:rsidRPr="006F069C" w:rsidR="00D606BE" w:rsidRDefault="00CC36D3" w14:paraId="0BD4E5B3" w14:textId="77777777">
      <w:pPr>
        <w:spacing w:after="140"/>
        <w:rPr>
          <w:lang w:val="es-EC"/>
        </w:rPr>
      </w:pPr>
      <w:r w:rsidRPr="006F069C">
        <w:rPr>
          <w:rFonts w:eastAsia="Helvetica"/>
          <w:color w:val="66737F"/>
          <w:sz w:val="19"/>
          <w:lang w:val="es-EC"/>
        </w:rPr>
        <w:t>Sintetice los hallazgos sin copiar toda la matriz. Esta página debe permitir que una persona ajena al proceso comprenda por qué se considera —o no— pertinente una TEP.</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2670BA5E"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017CA91F" w14:textId="56A648EA">
            <w:pPr>
              <w:spacing w:after="0" w:line="259" w:lineRule="auto"/>
              <w:rPr>
                <w:lang w:val="es-EC"/>
              </w:rPr>
            </w:pPr>
            <w:r w:rsidRPr="006F069C">
              <w:rPr>
                <w:rFonts w:eastAsia="Helvetica"/>
                <w:b/>
                <w:color w:val="142A66"/>
                <w:sz w:val="19"/>
                <w:lang w:val="es-EC"/>
              </w:rPr>
              <w:t xml:space="preserve">4.1 Necesidad </w:t>
            </w:r>
            <w:r w:rsidRPr="006F069C" w:rsidR="000E7D28">
              <w:rPr>
                <w:rFonts w:eastAsia="Helvetica"/>
                <w:b/>
                <w:color w:val="142A66"/>
                <w:sz w:val="19"/>
                <w:lang w:val="es-EC"/>
              </w:rPr>
              <w:t>prioritaria</w:t>
            </w:r>
            <w:r w:rsidRPr="006F069C" w:rsidR="000E7D28">
              <w:rPr>
                <w:rFonts w:eastAsia="Helvetica"/>
                <w:color w:val="66737F"/>
                <w:sz w:val="18"/>
                <w:lang w:val="es-EC"/>
              </w:rPr>
              <w:t xml:space="preserve"> </w:t>
            </w:r>
            <w:r w:rsidRPr="006F069C" w:rsidR="00444C21">
              <w:rPr>
                <w:rFonts w:eastAsia="Helvetica"/>
                <w:color w:val="66737F"/>
                <w:sz w:val="18"/>
                <w:lang w:val="es-EC"/>
              </w:rPr>
              <w:t>· ¿</w:t>
            </w:r>
            <w:r w:rsidRPr="006F069C">
              <w:rPr>
                <w:rFonts w:eastAsia="Helvetica"/>
                <w:color w:val="66737F"/>
                <w:sz w:val="18"/>
                <w:lang w:val="es-EC"/>
              </w:rPr>
              <w:t>Qué necesidad requiere atención y cómo se manifiesta?</w:t>
            </w:r>
          </w:p>
        </w:tc>
      </w:tr>
      <w:tr w:rsidR="00D606BE" w14:paraId="56B2BB47"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4DAA7327"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1F107DB1" w14:textId="77777777">
            <w:pPr>
              <w:spacing w:after="0" w:line="240" w:lineRule="auto"/>
            </w:pPr>
            <w:r>
              <w:rPr>
                <w:rFonts w:eastAsia="Helvetica"/>
                <w:sz w:val="19"/>
              </w:rPr>
              <w:t xml:space="preserve"> </w:t>
            </w:r>
          </w:p>
        </w:tc>
      </w:tr>
    </w:tbl>
    <w:p w:rsidR="00D606BE" w:rsidRDefault="00D606BE" w14:paraId="21C773AD" w14:textId="77777777">
      <w:pPr>
        <w:spacing w:after="6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4B5553CB"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7BAD885D" w14:textId="4FA443C1">
            <w:pPr>
              <w:spacing w:after="0" w:line="259" w:lineRule="auto"/>
              <w:rPr>
                <w:lang w:val="es-EC"/>
              </w:rPr>
            </w:pPr>
            <w:r w:rsidRPr="006F069C">
              <w:rPr>
                <w:rFonts w:eastAsia="Helvetica"/>
                <w:b/>
                <w:color w:val="142A66"/>
                <w:sz w:val="19"/>
                <w:lang w:val="es-EC"/>
              </w:rPr>
              <w:t xml:space="preserve">4.2 Población y momento </w:t>
            </w:r>
            <w:r w:rsidRPr="006F069C" w:rsidR="00444C21">
              <w:rPr>
                <w:rFonts w:eastAsia="Helvetica"/>
                <w:b/>
                <w:color w:val="142A66"/>
                <w:sz w:val="19"/>
                <w:lang w:val="es-EC"/>
              </w:rPr>
              <w:t>crítico</w:t>
            </w:r>
            <w:r w:rsidRPr="006F069C" w:rsidR="00444C21">
              <w:rPr>
                <w:rFonts w:eastAsia="Helvetica"/>
                <w:color w:val="66737F"/>
                <w:sz w:val="18"/>
                <w:lang w:val="es-EC"/>
              </w:rPr>
              <w:t xml:space="preserve"> · ¿</w:t>
            </w:r>
            <w:r w:rsidRPr="006F069C">
              <w:rPr>
                <w:rFonts w:eastAsia="Helvetica"/>
                <w:color w:val="66737F"/>
                <w:sz w:val="18"/>
                <w:lang w:val="es-EC"/>
              </w:rPr>
              <w:t>Quiénes experimentan la necesidad y en qué momento de su trayectoria?</w:t>
            </w:r>
          </w:p>
        </w:tc>
      </w:tr>
      <w:tr w:rsidR="00D606BE" w14:paraId="12B17A15"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237C5DE7"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752B2182" w14:textId="77777777">
            <w:pPr>
              <w:spacing w:after="0" w:line="240" w:lineRule="auto"/>
            </w:pPr>
            <w:r>
              <w:rPr>
                <w:rFonts w:eastAsia="Helvetica"/>
                <w:sz w:val="19"/>
              </w:rPr>
              <w:t xml:space="preserve"> </w:t>
            </w:r>
          </w:p>
        </w:tc>
      </w:tr>
    </w:tbl>
    <w:p w:rsidR="00D606BE" w:rsidRDefault="00D606BE" w14:paraId="3DA522DD" w14:textId="77777777">
      <w:pPr>
        <w:spacing w:after="6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7B39D419"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03374AB6" w14:textId="10C3DAFF">
            <w:pPr>
              <w:spacing w:after="0" w:line="259" w:lineRule="auto"/>
              <w:rPr>
                <w:lang w:val="es-EC"/>
              </w:rPr>
            </w:pPr>
            <w:r w:rsidRPr="006F069C">
              <w:rPr>
                <w:rFonts w:eastAsia="Helvetica"/>
                <w:b/>
                <w:color w:val="142A66"/>
                <w:sz w:val="19"/>
                <w:lang w:val="es-EC"/>
              </w:rPr>
              <w:t xml:space="preserve">4.3 Evidencias y perspectivas </w:t>
            </w:r>
            <w:r w:rsidRPr="006F069C" w:rsidR="00444C21">
              <w:rPr>
                <w:rFonts w:eastAsia="Helvetica"/>
                <w:b/>
                <w:color w:val="142A66"/>
                <w:sz w:val="19"/>
                <w:lang w:val="es-EC"/>
              </w:rPr>
              <w:t>contrastadas</w:t>
            </w:r>
            <w:r w:rsidRPr="006F069C" w:rsidR="00444C21">
              <w:rPr>
                <w:rFonts w:eastAsia="Helvetica"/>
                <w:color w:val="66737F"/>
                <w:sz w:val="18"/>
                <w:lang w:val="es-EC"/>
              </w:rPr>
              <w:t xml:space="preserve"> · ¿</w:t>
            </w:r>
            <w:r w:rsidRPr="006F069C">
              <w:rPr>
                <w:rFonts w:eastAsia="Helvetica"/>
                <w:color w:val="66737F"/>
                <w:sz w:val="18"/>
                <w:lang w:val="es-EC"/>
              </w:rPr>
              <w:t>Qué datos y aportes de estudiantes, docentes y unidades de acompañamiento sustentan el diagnóstico?</w:t>
            </w:r>
          </w:p>
        </w:tc>
      </w:tr>
      <w:tr w:rsidR="00D606BE" w14:paraId="49CB4989"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748AB4D3"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0847E93C" w14:textId="77777777">
            <w:pPr>
              <w:spacing w:after="0" w:line="240" w:lineRule="auto"/>
            </w:pPr>
            <w:r>
              <w:rPr>
                <w:rFonts w:eastAsia="Helvetica"/>
                <w:sz w:val="19"/>
              </w:rPr>
              <w:t xml:space="preserve"> </w:t>
            </w:r>
          </w:p>
        </w:tc>
      </w:tr>
    </w:tbl>
    <w:p w:rsidR="00D606BE" w:rsidRDefault="00D606BE" w14:paraId="16D0E317" w14:textId="77777777">
      <w:pPr>
        <w:spacing w:after="6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5591587F"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66A4A66C" w14:textId="181F9D96">
            <w:pPr>
              <w:spacing w:after="0" w:line="259" w:lineRule="auto"/>
              <w:rPr>
                <w:lang w:val="es-EC"/>
              </w:rPr>
            </w:pPr>
            <w:r w:rsidRPr="006F069C">
              <w:rPr>
                <w:rFonts w:eastAsia="Helvetica"/>
                <w:b/>
                <w:color w:val="142A66"/>
                <w:sz w:val="19"/>
                <w:lang w:val="es-EC"/>
              </w:rPr>
              <w:t xml:space="preserve">4.4 Respuesta institucional y </w:t>
            </w:r>
            <w:r w:rsidRPr="006F069C" w:rsidR="00444C21">
              <w:rPr>
                <w:rFonts w:eastAsia="Helvetica"/>
                <w:b/>
                <w:color w:val="142A66"/>
                <w:sz w:val="19"/>
                <w:lang w:val="es-EC"/>
              </w:rPr>
              <w:t>brecha</w:t>
            </w:r>
            <w:r w:rsidRPr="006F069C" w:rsidR="00444C21">
              <w:rPr>
                <w:rFonts w:eastAsia="Helvetica"/>
                <w:color w:val="66737F"/>
                <w:sz w:val="18"/>
                <w:lang w:val="es-EC"/>
              </w:rPr>
              <w:t xml:space="preserve"> · ¿</w:t>
            </w:r>
            <w:r w:rsidRPr="006F069C">
              <w:rPr>
                <w:rFonts w:eastAsia="Helvetica"/>
                <w:color w:val="66737F"/>
                <w:sz w:val="18"/>
                <w:lang w:val="es-EC"/>
              </w:rPr>
              <w:t>Qué acciones existen y qué necesidad continúa sin atención suficiente?</w:t>
            </w:r>
          </w:p>
        </w:tc>
      </w:tr>
      <w:tr w:rsidR="00D606BE" w14:paraId="755DBAD2"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43FCE31E"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57A1CDB7" w14:textId="77777777">
            <w:pPr>
              <w:spacing w:after="0" w:line="240" w:lineRule="auto"/>
            </w:pPr>
            <w:r>
              <w:rPr>
                <w:rFonts w:eastAsia="Helvetica"/>
                <w:sz w:val="19"/>
              </w:rPr>
              <w:t xml:space="preserve"> </w:t>
            </w:r>
          </w:p>
        </w:tc>
      </w:tr>
    </w:tbl>
    <w:p w:rsidR="00D606BE" w:rsidRDefault="00D606BE" w14:paraId="27D50639" w14:textId="77777777">
      <w:pPr>
        <w:spacing w:after="6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2132FBC7"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325C7CF8" w14:textId="4BD8031F">
            <w:pPr>
              <w:spacing w:after="0" w:line="259" w:lineRule="auto"/>
              <w:rPr>
                <w:lang w:val="es-EC"/>
              </w:rPr>
            </w:pPr>
            <w:r w:rsidRPr="006F069C">
              <w:rPr>
                <w:rFonts w:eastAsia="Helvetica"/>
                <w:b/>
                <w:color w:val="142A66"/>
                <w:sz w:val="19"/>
                <w:lang w:val="es-EC"/>
              </w:rPr>
              <w:t xml:space="preserve">4.5 Aporte diferencial de la </w:t>
            </w:r>
            <w:r w:rsidRPr="006F069C" w:rsidR="00444C21">
              <w:rPr>
                <w:rFonts w:eastAsia="Helvetica"/>
                <w:b/>
                <w:color w:val="142A66"/>
                <w:sz w:val="19"/>
                <w:lang w:val="es-EC"/>
              </w:rPr>
              <w:t>TEP</w:t>
            </w:r>
            <w:r w:rsidRPr="006F069C" w:rsidR="00444C21">
              <w:rPr>
                <w:rFonts w:eastAsia="Helvetica"/>
                <w:color w:val="66737F"/>
                <w:sz w:val="18"/>
                <w:lang w:val="es-EC"/>
              </w:rPr>
              <w:t xml:space="preserve"> · ¿</w:t>
            </w:r>
            <w:r w:rsidRPr="006F069C">
              <w:rPr>
                <w:rFonts w:eastAsia="Helvetica"/>
                <w:color w:val="66737F"/>
                <w:sz w:val="18"/>
                <w:lang w:val="es-EC"/>
              </w:rPr>
              <w:t>Por qué la modalidad entre pares podría contribuir a atender la brecha?</w:t>
            </w:r>
          </w:p>
        </w:tc>
      </w:tr>
      <w:tr w:rsidR="00D606BE" w14:paraId="3F6BFCB9" w14:textId="77777777">
        <w:trPr>
          <w:cantSplit/>
        </w:trPr>
        <w:tc>
          <w:tcPr>
            <w:tcW w:w="9960" w:type="dxa"/>
            <w:shd w:val="clear" w:color="auto" w:fill="E7F1F1"/>
            <w:tcMar>
              <w:top w:w="100" w:type="dxa"/>
              <w:left w:w="120" w:type="dxa"/>
              <w:bottom w:w="100" w:type="dxa"/>
              <w:right w:w="120" w:type="dxa"/>
            </w:tcMar>
            <w:vAlign w:val="center"/>
          </w:tcPr>
          <w:p w:rsidR="00D606BE" w:rsidRDefault="00CC36D3" w14:paraId="3BF1D849"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48033DF0" w14:textId="77777777">
            <w:pPr>
              <w:spacing w:after="0" w:line="240" w:lineRule="auto"/>
            </w:pPr>
            <w:r>
              <w:rPr>
                <w:rFonts w:eastAsia="Helvetica"/>
                <w:sz w:val="19"/>
              </w:rPr>
              <w:t xml:space="preserve"> </w:t>
            </w:r>
          </w:p>
        </w:tc>
      </w:tr>
    </w:tbl>
    <w:p w:rsidR="00D606BE" w:rsidRDefault="00D606BE" w14:paraId="2CCB2B90" w14:textId="77777777">
      <w:pPr>
        <w:spacing w:after="6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4D1EDD09"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0952EB70" w14:textId="2F4E4FE9">
            <w:pPr>
              <w:spacing w:after="0" w:line="259" w:lineRule="auto"/>
              <w:rPr>
                <w:lang w:val="es-EC"/>
              </w:rPr>
            </w:pPr>
            <w:r w:rsidRPr="006F069C">
              <w:rPr>
                <w:rFonts w:eastAsia="Helvetica"/>
                <w:b/>
                <w:color w:val="142A66"/>
                <w:sz w:val="19"/>
                <w:lang w:val="es-EC"/>
              </w:rPr>
              <w:t xml:space="preserve">4.6 Alcance, límites y viabilidad </w:t>
            </w:r>
            <w:r w:rsidRPr="006F069C" w:rsidR="00444C21">
              <w:rPr>
                <w:rFonts w:eastAsia="Helvetica"/>
                <w:b/>
                <w:color w:val="142A66"/>
                <w:sz w:val="19"/>
                <w:lang w:val="es-EC"/>
              </w:rPr>
              <w:t>preliminar</w:t>
            </w:r>
            <w:r w:rsidRPr="006F069C" w:rsidR="00444C21">
              <w:rPr>
                <w:rFonts w:eastAsia="Helvetica"/>
                <w:color w:val="66737F"/>
                <w:sz w:val="18"/>
                <w:lang w:val="es-EC"/>
              </w:rPr>
              <w:t xml:space="preserve"> · ¿</w:t>
            </w:r>
            <w:r w:rsidRPr="006F069C">
              <w:rPr>
                <w:rFonts w:eastAsia="Helvetica"/>
                <w:color w:val="66737F"/>
                <w:sz w:val="18"/>
                <w:lang w:val="es-EC"/>
              </w:rPr>
              <w:t>Qué atendería la TEP, qué quedaría fuera y qué condiciones permiten continuar?</w:t>
            </w:r>
          </w:p>
        </w:tc>
      </w:tr>
      <w:tr w:rsidR="00D606BE" w14:paraId="6112287D"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341288B3"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4612FA1E" w14:textId="77777777">
            <w:pPr>
              <w:spacing w:after="0" w:line="240" w:lineRule="auto"/>
            </w:pPr>
            <w:r>
              <w:rPr>
                <w:rFonts w:eastAsia="Helvetica"/>
                <w:sz w:val="19"/>
              </w:rPr>
              <w:t xml:space="preserve"> </w:t>
            </w:r>
          </w:p>
        </w:tc>
      </w:tr>
    </w:tbl>
    <w:p w:rsidR="00D606BE" w:rsidRDefault="00D606BE" w14:paraId="10A82A37" w14:textId="77777777">
      <w:pPr>
        <w:spacing w:after="60"/>
      </w:pP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9960"/>
      </w:tblGrid>
      <w:tr w:rsidRPr="00786DE1" w:rsidR="00D606BE" w14:paraId="1FC15336" w14:textId="77777777">
        <w:trPr>
          <w:cantSplit/>
        </w:trPr>
        <w:tc>
          <w:tcPr>
            <w:tcW w:w="9960" w:type="dxa"/>
            <w:shd w:val="clear" w:color="auto" w:fill="E7F1F1"/>
            <w:tcMar>
              <w:top w:w="100" w:type="dxa"/>
              <w:left w:w="120" w:type="dxa"/>
              <w:bottom w:w="100" w:type="dxa"/>
              <w:right w:w="120" w:type="dxa"/>
            </w:tcMar>
            <w:vAlign w:val="center"/>
          </w:tcPr>
          <w:p w:rsidRPr="006F069C" w:rsidR="00D606BE" w:rsidRDefault="00CC36D3" w14:paraId="1E683B8D" w14:textId="2F14C6B4">
            <w:pPr>
              <w:spacing w:after="0" w:line="276" w:lineRule="auto"/>
              <w:rPr>
                <w:lang w:val="es-EC"/>
              </w:rPr>
            </w:pPr>
            <w:r w:rsidRPr="006F069C">
              <w:rPr>
                <w:rFonts w:eastAsia="Helvetica"/>
                <w:b/>
                <w:color w:val="2C7A84"/>
                <w:sz w:val="20"/>
                <w:lang w:val="es-EC"/>
              </w:rPr>
              <w:t xml:space="preserve">Ejemplo breve · Matemática I. </w:t>
            </w:r>
            <w:r w:rsidRPr="006F069C">
              <w:rPr>
                <w:rFonts w:eastAsia="Helvetica"/>
                <w:sz w:val="20"/>
                <w:lang w:val="es-EC"/>
              </w:rPr>
              <w:t xml:space="preserve">Los registros y las consultas a estudiantes muestran dificultades recurrentes en </w:t>
            </w:r>
            <w:r w:rsidR="00954CE8">
              <w:rPr>
                <w:rFonts w:eastAsia="Helvetica"/>
                <w:sz w:val="20"/>
                <w:lang w:val="es-EC"/>
              </w:rPr>
              <w:t xml:space="preserve">el </w:t>
            </w:r>
            <w:r w:rsidRPr="006F069C">
              <w:rPr>
                <w:rFonts w:eastAsia="Helvetica"/>
                <w:sz w:val="20"/>
                <w:lang w:val="es-EC"/>
              </w:rPr>
              <w:t>primer semestre. Docentes y la unidad de acompañamiento confirman que existen consultas puntuales, pero no un acompañamiento frecuente entre estudiantes. Se recomienda avanzar al diseño de un piloto focalizado, sin sustituir al docente ni atender situaciones que requieren derivación especializada.</w:t>
            </w:r>
          </w:p>
        </w:tc>
      </w:tr>
    </w:tbl>
    <w:p w:rsidRPr="006F069C" w:rsidR="00D606BE" w:rsidRDefault="00D606BE" w14:paraId="56A200ED" w14:textId="77777777">
      <w:pPr>
        <w:spacing w:after="40"/>
        <w:rPr>
          <w:lang w:val="es-EC"/>
        </w:rPr>
      </w:pPr>
    </w:p>
    <w:p w:rsidRPr="006F069C" w:rsidR="00D606BE" w:rsidRDefault="00CC36D3" w14:paraId="200A7AC9" w14:textId="77777777">
      <w:pPr>
        <w:rPr>
          <w:lang w:val="es-EC"/>
        </w:rPr>
      </w:pPr>
      <w:r w:rsidRPr="006F069C">
        <w:rPr>
          <w:lang w:val="es-EC"/>
        </w:rPr>
        <w:br w:type="page"/>
      </w:r>
    </w:p>
    <w:p w:rsidRPr="006F069C" w:rsidR="00D606BE" w:rsidRDefault="00CC36D3" w14:paraId="4D154012" w14:textId="77777777">
      <w:pPr>
        <w:pStyle w:val="Ttulo1"/>
        <w:rPr>
          <w:lang w:val="es-EC"/>
        </w:rPr>
      </w:pPr>
      <w:r w:rsidRPr="006F069C">
        <w:rPr>
          <w:lang w:val="es-EC"/>
        </w:rPr>
        <w:lastRenderedPageBreak/>
        <w:t>5. Verificación para avanzar</w:t>
      </w:r>
    </w:p>
    <w:p w:rsidRPr="006F069C" w:rsidR="00D606BE" w:rsidRDefault="00CC36D3" w14:paraId="4347BE37" w14:textId="77777777">
      <w:pPr>
        <w:spacing w:after="120"/>
        <w:rPr>
          <w:lang w:val="es-EC"/>
        </w:rPr>
      </w:pPr>
      <w:r w:rsidRPr="006F069C">
        <w:rPr>
          <w:rFonts w:eastAsia="Helvetica"/>
          <w:color w:val="66737F"/>
          <w:sz w:val="19"/>
          <w:lang w:val="es-EC"/>
        </w:rPr>
        <w:t>Valore las condiciones críticas a partir de las evidencias registradas. Para avanzar al diseño, todas deben contar con sustento suficiente.</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7480"/>
        <w:gridCol w:w="2480"/>
      </w:tblGrid>
      <w:tr w:rsidR="00D606BE" w14:paraId="4EDBCB2C" w14:textId="77777777">
        <w:trPr>
          <w:tblHeader/>
        </w:trPr>
        <w:tc>
          <w:tcPr>
            <w:tcW w:w="7480" w:type="dxa"/>
            <w:shd w:val="clear" w:color="auto" w:fill="142A66"/>
            <w:tcMar>
              <w:top w:w="90" w:type="dxa"/>
              <w:left w:w="120" w:type="dxa"/>
              <w:bottom w:w="90" w:type="dxa"/>
              <w:right w:w="120" w:type="dxa"/>
            </w:tcMar>
            <w:vAlign w:val="center"/>
          </w:tcPr>
          <w:p w:rsidR="00D606BE" w:rsidRDefault="00CC36D3" w14:paraId="32592F5B" w14:textId="77777777">
            <w:pPr>
              <w:spacing w:after="0" w:line="240" w:lineRule="auto"/>
            </w:pPr>
            <w:proofErr w:type="spellStart"/>
            <w:r>
              <w:rPr>
                <w:rFonts w:eastAsia="Helvetica"/>
                <w:b/>
                <w:color w:val="FFFFFF"/>
                <w:sz w:val="18"/>
              </w:rPr>
              <w:t>Condición</w:t>
            </w:r>
            <w:proofErr w:type="spellEnd"/>
            <w:r>
              <w:rPr>
                <w:rFonts w:eastAsia="Helvetica"/>
                <w:b/>
                <w:color w:val="FFFFFF"/>
                <w:sz w:val="18"/>
              </w:rPr>
              <w:t xml:space="preserve"> </w:t>
            </w:r>
            <w:proofErr w:type="spellStart"/>
            <w:r>
              <w:rPr>
                <w:rFonts w:eastAsia="Helvetica"/>
                <w:b/>
                <w:color w:val="FFFFFF"/>
                <w:sz w:val="18"/>
              </w:rPr>
              <w:t>crítica</w:t>
            </w:r>
            <w:proofErr w:type="spellEnd"/>
          </w:p>
        </w:tc>
        <w:tc>
          <w:tcPr>
            <w:tcW w:w="2480" w:type="dxa"/>
            <w:shd w:val="clear" w:color="auto" w:fill="142A66"/>
            <w:tcMar>
              <w:top w:w="90" w:type="dxa"/>
              <w:left w:w="120" w:type="dxa"/>
              <w:bottom w:w="90" w:type="dxa"/>
              <w:right w:w="120" w:type="dxa"/>
            </w:tcMar>
            <w:vAlign w:val="center"/>
          </w:tcPr>
          <w:p w:rsidR="00D606BE" w:rsidRDefault="00CC36D3" w14:paraId="227A74B3" w14:textId="77777777">
            <w:pPr>
              <w:spacing w:after="0" w:line="240" w:lineRule="auto"/>
              <w:jc w:val="center"/>
            </w:pPr>
            <w:proofErr w:type="spellStart"/>
            <w:r>
              <w:rPr>
                <w:rFonts w:eastAsia="Helvetica"/>
                <w:b/>
                <w:color w:val="FFFFFF"/>
                <w:sz w:val="18"/>
              </w:rPr>
              <w:t>Valoración</w:t>
            </w:r>
            <w:proofErr w:type="spellEnd"/>
          </w:p>
        </w:tc>
      </w:tr>
      <w:tr w:rsidR="00D606BE" w14:paraId="2FF7F087" w14:textId="77777777">
        <w:trPr>
          <w:cantSplit/>
        </w:trPr>
        <w:tc>
          <w:tcPr>
            <w:tcW w:w="7480" w:type="dxa"/>
            <w:shd w:val="clear" w:color="auto" w:fill="FFFFFF"/>
            <w:tcMar>
              <w:top w:w="90" w:type="dxa"/>
              <w:left w:w="120" w:type="dxa"/>
              <w:bottom w:w="90" w:type="dxa"/>
              <w:right w:w="120" w:type="dxa"/>
            </w:tcMar>
            <w:vAlign w:val="center"/>
          </w:tcPr>
          <w:p w:rsidRPr="006F069C" w:rsidR="00D606BE" w:rsidRDefault="00CC36D3" w14:paraId="610E3026" w14:textId="77777777">
            <w:pPr>
              <w:spacing w:after="0" w:line="259" w:lineRule="auto"/>
              <w:rPr>
                <w:lang w:val="es-EC"/>
              </w:rPr>
            </w:pPr>
            <w:r w:rsidRPr="006F069C">
              <w:rPr>
                <w:rFonts w:eastAsia="Helvetica"/>
                <w:sz w:val="17"/>
                <w:lang w:val="es-EC"/>
              </w:rPr>
              <w:t>Se ha definido una necesidad concreta y una población prioritaria.</w:t>
            </w:r>
          </w:p>
        </w:tc>
        <w:tc>
          <w:tcPr>
            <w:tcW w:w="2480" w:type="dxa"/>
            <w:shd w:val="clear" w:color="auto" w:fill="FFFFFF"/>
            <w:tcMar>
              <w:top w:w="90" w:type="dxa"/>
              <w:left w:w="120" w:type="dxa"/>
              <w:bottom w:w="90" w:type="dxa"/>
              <w:right w:w="120" w:type="dxa"/>
            </w:tcMar>
            <w:vAlign w:val="center"/>
          </w:tcPr>
          <w:p w:rsidR="00D606BE" w:rsidRDefault="00000000" w14:paraId="785A017C" w14:textId="5CEAC831">
            <w:pPr>
              <w:spacing w:after="0" w:line="252" w:lineRule="auto"/>
              <w:jc w:val="center"/>
            </w:pPr>
            <w:sdt>
              <w:sdtPr>
                <w:rPr>
                  <w:rFonts w:eastAsia="Helvetica"/>
                  <w:sz w:val="17"/>
                </w:rPr>
                <w:id w:val="-1086077111"/>
                <w14:checkbox>
                  <w14:checked w14:val="0"/>
                  <w14:checkedState w14:val="2612" w14:font="MS Gothic"/>
                  <w14:uncheckedState w14:val="2610" w14:font="MS Gothic"/>
                </w14:checkbox>
              </w:sdtPr>
              <w:sdtContent>
                <w:r w:rsidR="00A20F17">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Sí</w:t>
            </w:r>
            <w:proofErr w:type="spellEnd"/>
            <w:r w:rsidR="00CC36D3">
              <w:rPr>
                <w:rFonts w:eastAsia="Helvetica"/>
                <w:sz w:val="17"/>
              </w:rPr>
              <w:t xml:space="preserve">   </w:t>
            </w:r>
            <w:sdt>
              <w:sdtPr>
                <w:rPr>
                  <w:rFonts w:eastAsia="Helvetica"/>
                  <w:sz w:val="17"/>
                </w:rPr>
                <w:id w:val="-1294439340"/>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Parcial</w:t>
            </w:r>
            <w:proofErr w:type="spellEnd"/>
            <w:r w:rsidR="00CC36D3">
              <w:rPr>
                <w:rFonts w:eastAsia="Helvetica"/>
                <w:sz w:val="17"/>
              </w:rPr>
              <w:t xml:space="preserve">   </w:t>
            </w:r>
            <w:sdt>
              <w:sdtPr>
                <w:rPr>
                  <w:rFonts w:eastAsia="Helvetica"/>
                  <w:sz w:val="17"/>
                </w:rPr>
                <w:id w:val="-1773852566"/>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No</w:t>
            </w:r>
          </w:p>
        </w:tc>
      </w:tr>
      <w:tr w:rsidR="00D606BE" w14:paraId="5A2BC22F" w14:textId="77777777">
        <w:trPr>
          <w:cantSplit/>
        </w:trPr>
        <w:tc>
          <w:tcPr>
            <w:tcW w:w="7480" w:type="dxa"/>
            <w:shd w:val="clear" w:color="auto" w:fill="F7F9FB"/>
            <w:tcMar>
              <w:top w:w="90" w:type="dxa"/>
              <w:left w:w="120" w:type="dxa"/>
              <w:bottom w:w="90" w:type="dxa"/>
              <w:right w:w="120" w:type="dxa"/>
            </w:tcMar>
            <w:vAlign w:val="center"/>
          </w:tcPr>
          <w:p w:rsidRPr="006F069C" w:rsidR="00D606BE" w:rsidRDefault="00CC36D3" w14:paraId="55D335E5" w14:textId="77777777">
            <w:pPr>
              <w:spacing w:after="0" w:line="259" w:lineRule="auto"/>
              <w:rPr>
                <w:lang w:val="es-EC"/>
              </w:rPr>
            </w:pPr>
            <w:r w:rsidRPr="006F069C">
              <w:rPr>
                <w:rFonts w:eastAsia="Helvetica"/>
                <w:sz w:val="17"/>
                <w:lang w:val="es-EC"/>
              </w:rPr>
              <w:t>La necesidad fue contrastada con registros, estudiantes, docentes y unidades de acompañamiento relacionadas.</w:t>
            </w:r>
          </w:p>
        </w:tc>
        <w:tc>
          <w:tcPr>
            <w:tcW w:w="2480" w:type="dxa"/>
            <w:shd w:val="clear" w:color="auto" w:fill="F7F9FB"/>
            <w:tcMar>
              <w:top w:w="90" w:type="dxa"/>
              <w:left w:w="120" w:type="dxa"/>
              <w:bottom w:w="90" w:type="dxa"/>
              <w:right w:w="120" w:type="dxa"/>
            </w:tcMar>
            <w:vAlign w:val="center"/>
          </w:tcPr>
          <w:p w:rsidR="00D606BE" w:rsidRDefault="00000000" w14:paraId="22C77DA4" w14:textId="018CE6F3">
            <w:pPr>
              <w:spacing w:after="0" w:line="252" w:lineRule="auto"/>
              <w:jc w:val="center"/>
            </w:pPr>
            <w:sdt>
              <w:sdtPr>
                <w:rPr>
                  <w:rFonts w:eastAsia="Helvetica"/>
                  <w:sz w:val="17"/>
                </w:rPr>
                <w:id w:val="1486666015"/>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Sí</w:t>
            </w:r>
            <w:proofErr w:type="spellEnd"/>
            <w:r w:rsidR="00CC36D3">
              <w:rPr>
                <w:rFonts w:eastAsia="Helvetica"/>
                <w:sz w:val="17"/>
              </w:rPr>
              <w:t xml:space="preserve">   </w:t>
            </w:r>
            <w:sdt>
              <w:sdtPr>
                <w:rPr>
                  <w:rFonts w:eastAsia="Helvetica"/>
                  <w:sz w:val="17"/>
                </w:rPr>
                <w:id w:val="152967681"/>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Parcial</w:t>
            </w:r>
            <w:proofErr w:type="spellEnd"/>
            <w:r w:rsidR="00CC36D3">
              <w:rPr>
                <w:rFonts w:eastAsia="Helvetica"/>
                <w:sz w:val="17"/>
              </w:rPr>
              <w:t xml:space="preserve">   </w:t>
            </w:r>
            <w:sdt>
              <w:sdtPr>
                <w:rPr>
                  <w:rFonts w:eastAsia="Helvetica"/>
                  <w:sz w:val="17"/>
                </w:rPr>
                <w:id w:val="1994514020"/>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No</w:t>
            </w:r>
          </w:p>
        </w:tc>
      </w:tr>
      <w:tr w:rsidR="00D606BE" w14:paraId="1C406CF2" w14:textId="77777777">
        <w:trPr>
          <w:cantSplit/>
        </w:trPr>
        <w:tc>
          <w:tcPr>
            <w:tcW w:w="7480" w:type="dxa"/>
            <w:shd w:val="clear" w:color="auto" w:fill="FFFFFF"/>
            <w:tcMar>
              <w:top w:w="90" w:type="dxa"/>
              <w:left w:w="120" w:type="dxa"/>
              <w:bottom w:w="90" w:type="dxa"/>
              <w:right w:w="120" w:type="dxa"/>
            </w:tcMar>
            <w:vAlign w:val="center"/>
          </w:tcPr>
          <w:p w:rsidRPr="006F069C" w:rsidR="00D606BE" w:rsidRDefault="00CC36D3" w14:paraId="5BC57B76" w14:textId="77777777">
            <w:pPr>
              <w:spacing w:after="0" w:line="259" w:lineRule="auto"/>
              <w:rPr>
                <w:lang w:val="es-EC"/>
              </w:rPr>
            </w:pPr>
            <w:r w:rsidRPr="006F069C">
              <w:rPr>
                <w:rFonts w:eastAsia="Helvetica"/>
                <w:sz w:val="17"/>
                <w:lang w:val="es-EC"/>
              </w:rPr>
              <w:t>Se incorporó directamente la perspectiva de los estudiantes.</w:t>
            </w:r>
          </w:p>
        </w:tc>
        <w:tc>
          <w:tcPr>
            <w:tcW w:w="2480" w:type="dxa"/>
            <w:shd w:val="clear" w:color="auto" w:fill="FFFFFF"/>
            <w:tcMar>
              <w:top w:w="90" w:type="dxa"/>
              <w:left w:w="120" w:type="dxa"/>
              <w:bottom w:w="90" w:type="dxa"/>
              <w:right w:w="120" w:type="dxa"/>
            </w:tcMar>
            <w:vAlign w:val="center"/>
          </w:tcPr>
          <w:p w:rsidR="00D606BE" w:rsidRDefault="00000000" w14:paraId="421E3768" w14:textId="7B29EE58">
            <w:pPr>
              <w:spacing w:after="0" w:line="252" w:lineRule="auto"/>
              <w:jc w:val="center"/>
            </w:pPr>
            <w:sdt>
              <w:sdtPr>
                <w:rPr>
                  <w:rFonts w:eastAsia="Helvetica"/>
                  <w:sz w:val="17"/>
                </w:rPr>
                <w:id w:val="-734473955"/>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Sí</w:t>
            </w:r>
            <w:proofErr w:type="spellEnd"/>
            <w:r w:rsidR="00CC36D3">
              <w:rPr>
                <w:rFonts w:eastAsia="Helvetica"/>
                <w:sz w:val="17"/>
              </w:rPr>
              <w:t xml:space="preserve">   </w:t>
            </w:r>
            <w:sdt>
              <w:sdtPr>
                <w:rPr>
                  <w:rFonts w:eastAsia="Helvetica"/>
                  <w:sz w:val="17"/>
                </w:rPr>
                <w:id w:val="-1265218903"/>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Parcial</w:t>
            </w:r>
            <w:proofErr w:type="spellEnd"/>
            <w:r w:rsidR="00CC36D3">
              <w:rPr>
                <w:rFonts w:eastAsia="Helvetica"/>
                <w:sz w:val="17"/>
              </w:rPr>
              <w:t xml:space="preserve">   </w:t>
            </w:r>
            <w:sdt>
              <w:sdtPr>
                <w:rPr>
                  <w:rFonts w:eastAsia="Helvetica"/>
                  <w:sz w:val="17"/>
                </w:rPr>
                <w:id w:val="-42683057"/>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No</w:t>
            </w:r>
          </w:p>
        </w:tc>
      </w:tr>
      <w:tr w:rsidR="00D606BE" w14:paraId="72063EFD" w14:textId="77777777">
        <w:trPr>
          <w:cantSplit/>
        </w:trPr>
        <w:tc>
          <w:tcPr>
            <w:tcW w:w="7480" w:type="dxa"/>
            <w:shd w:val="clear" w:color="auto" w:fill="F7F9FB"/>
            <w:tcMar>
              <w:top w:w="90" w:type="dxa"/>
              <w:left w:w="120" w:type="dxa"/>
              <w:bottom w:w="90" w:type="dxa"/>
              <w:right w:w="120" w:type="dxa"/>
            </w:tcMar>
            <w:vAlign w:val="center"/>
          </w:tcPr>
          <w:p w:rsidRPr="006F069C" w:rsidR="00D606BE" w:rsidRDefault="00CC36D3" w14:paraId="6EA0436C" w14:textId="77777777">
            <w:pPr>
              <w:spacing w:after="0" w:line="259" w:lineRule="auto"/>
              <w:rPr>
                <w:lang w:val="es-EC"/>
              </w:rPr>
            </w:pPr>
            <w:r w:rsidRPr="006F069C">
              <w:rPr>
                <w:rFonts w:eastAsia="Helvetica"/>
                <w:sz w:val="17"/>
                <w:lang w:val="es-EC"/>
              </w:rPr>
              <w:t>Se identificó una brecha no cubierta suficientemente por las respuestas existentes.</w:t>
            </w:r>
          </w:p>
        </w:tc>
        <w:tc>
          <w:tcPr>
            <w:tcW w:w="2480" w:type="dxa"/>
            <w:shd w:val="clear" w:color="auto" w:fill="F7F9FB"/>
            <w:tcMar>
              <w:top w:w="90" w:type="dxa"/>
              <w:left w:w="120" w:type="dxa"/>
              <w:bottom w:w="90" w:type="dxa"/>
              <w:right w:w="120" w:type="dxa"/>
            </w:tcMar>
            <w:vAlign w:val="center"/>
          </w:tcPr>
          <w:p w:rsidR="00D606BE" w:rsidRDefault="00000000" w14:paraId="15477954" w14:textId="1E032AB4">
            <w:pPr>
              <w:spacing w:after="0" w:line="252" w:lineRule="auto"/>
              <w:jc w:val="center"/>
            </w:pPr>
            <w:sdt>
              <w:sdtPr>
                <w:rPr>
                  <w:rFonts w:eastAsia="Helvetica"/>
                  <w:sz w:val="17"/>
                </w:rPr>
                <w:id w:val="-1377691413"/>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Sí</w:t>
            </w:r>
            <w:proofErr w:type="spellEnd"/>
            <w:r w:rsidR="00CC36D3">
              <w:rPr>
                <w:rFonts w:eastAsia="Helvetica"/>
                <w:sz w:val="17"/>
              </w:rPr>
              <w:t xml:space="preserve">   </w:t>
            </w:r>
            <w:sdt>
              <w:sdtPr>
                <w:rPr>
                  <w:rFonts w:eastAsia="Helvetica"/>
                  <w:sz w:val="17"/>
                </w:rPr>
                <w:id w:val="2008945585"/>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Parcial</w:t>
            </w:r>
            <w:proofErr w:type="spellEnd"/>
            <w:r w:rsidR="00CC36D3">
              <w:rPr>
                <w:rFonts w:eastAsia="Helvetica"/>
                <w:sz w:val="17"/>
              </w:rPr>
              <w:t xml:space="preserve">   </w:t>
            </w:r>
            <w:sdt>
              <w:sdtPr>
                <w:rPr>
                  <w:rFonts w:eastAsia="Helvetica"/>
                  <w:sz w:val="17"/>
                </w:rPr>
                <w:id w:val="-1955241210"/>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No</w:t>
            </w:r>
          </w:p>
        </w:tc>
      </w:tr>
      <w:tr w:rsidR="00D606BE" w14:paraId="44E2A661" w14:textId="77777777">
        <w:trPr>
          <w:cantSplit/>
        </w:trPr>
        <w:tc>
          <w:tcPr>
            <w:tcW w:w="7480" w:type="dxa"/>
            <w:shd w:val="clear" w:color="auto" w:fill="FFFFFF"/>
            <w:tcMar>
              <w:top w:w="90" w:type="dxa"/>
              <w:left w:w="120" w:type="dxa"/>
              <w:bottom w:w="90" w:type="dxa"/>
              <w:right w:w="120" w:type="dxa"/>
            </w:tcMar>
            <w:vAlign w:val="center"/>
          </w:tcPr>
          <w:p w:rsidRPr="006F069C" w:rsidR="00D606BE" w:rsidRDefault="00CC36D3" w14:paraId="74AB67F1" w14:textId="77777777">
            <w:pPr>
              <w:spacing w:after="0" w:line="259" w:lineRule="auto"/>
              <w:rPr>
                <w:lang w:val="es-EC"/>
              </w:rPr>
            </w:pPr>
            <w:r w:rsidRPr="006F069C">
              <w:rPr>
                <w:rFonts w:eastAsia="Helvetica"/>
                <w:sz w:val="17"/>
                <w:lang w:val="es-EC"/>
              </w:rPr>
              <w:t>Puede explicarse el aporte específico de la modalidad entre pares.</w:t>
            </w:r>
          </w:p>
        </w:tc>
        <w:tc>
          <w:tcPr>
            <w:tcW w:w="2480" w:type="dxa"/>
            <w:shd w:val="clear" w:color="auto" w:fill="FFFFFF"/>
            <w:tcMar>
              <w:top w:w="90" w:type="dxa"/>
              <w:left w:w="120" w:type="dxa"/>
              <w:bottom w:w="90" w:type="dxa"/>
              <w:right w:w="120" w:type="dxa"/>
            </w:tcMar>
            <w:vAlign w:val="center"/>
          </w:tcPr>
          <w:p w:rsidR="00D606BE" w:rsidRDefault="00000000" w14:paraId="6EBF8873" w14:textId="1C7CE9DA">
            <w:pPr>
              <w:spacing w:after="0" w:line="252" w:lineRule="auto"/>
              <w:jc w:val="center"/>
            </w:pPr>
            <w:sdt>
              <w:sdtPr>
                <w:rPr>
                  <w:rFonts w:eastAsia="Helvetica"/>
                  <w:sz w:val="17"/>
                </w:rPr>
                <w:id w:val="1183705626"/>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Sí</w:t>
            </w:r>
            <w:proofErr w:type="spellEnd"/>
            <w:r w:rsidR="00CC36D3">
              <w:rPr>
                <w:rFonts w:eastAsia="Helvetica"/>
                <w:sz w:val="17"/>
              </w:rPr>
              <w:t xml:space="preserve">   </w:t>
            </w:r>
            <w:sdt>
              <w:sdtPr>
                <w:rPr>
                  <w:rFonts w:eastAsia="Helvetica"/>
                  <w:sz w:val="17"/>
                </w:rPr>
                <w:id w:val="922305778"/>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Parcial</w:t>
            </w:r>
            <w:proofErr w:type="spellEnd"/>
            <w:r w:rsidR="00CC36D3">
              <w:rPr>
                <w:rFonts w:eastAsia="Helvetica"/>
                <w:sz w:val="17"/>
              </w:rPr>
              <w:t xml:space="preserve">   </w:t>
            </w:r>
            <w:sdt>
              <w:sdtPr>
                <w:rPr>
                  <w:rFonts w:eastAsia="Helvetica"/>
                  <w:sz w:val="17"/>
                </w:rPr>
                <w:id w:val="371578956"/>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No</w:t>
            </w:r>
          </w:p>
        </w:tc>
      </w:tr>
      <w:tr w:rsidR="00D606BE" w14:paraId="0267F7E3" w14:textId="77777777">
        <w:trPr>
          <w:cantSplit/>
        </w:trPr>
        <w:tc>
          <w:tcPr>
            <w:tcW w:w="7480" w:type="dxa"/>
            <w:shd w:val="clear" w:color="auto" w:fill="F7F9FB"/>
            <w:tcMar>
              <w:top w:w="90" w:type="dxa"/>
              <w:left w:w="120" w:type="dxa"/>
              <w:bottom w:w="90" w:type="dxa"/>
              <w:right w:w="120" w:type="dxa"/>
            </w:tcMar>
            <w:vAlign w:val="center"/>
          </w:tcPr>
          <w:p w:rsidRPr="006F069C" w:rsidR="00D606BE" w:rsidRDefault="00CC36D3" w14:paraId="4615A1CB" w14:textId="77777777">
            <w:pPr>
              <w:spacing w:after="0" w:line="259" w:lineRule="auto"/>
              <w:rPr>
                <w:lang w:val="es-EC"/>
              </w:rPr>
            </w:pPr>
            <w:r w:rsidRPr="006F069C">
              <w:rPr>
                <w:rFonts w:eastAsia="Helvetica"/>
                <w:sz w:val="17"/>
                <w:lang w:val="es-EC"/>
              </w:rPr>
              <w:t>Se establecieron el alcance y los límites preliminares de la TEP.</w:t>
            </w:r>
          </w:p>
        </w:tc>
        <w:tc>
          <w:tcPr>
            <w:tcW w:w="2480" w:type="dxa"/>
            <w:shd w:val="clear" w:color="auto" w:fill="F7F9FB"/>
            <w:tcMar>
              <w:top w:w="90" w:type="dxa"/>
              <w:left w:w="120" w:type="dxa"/>
              <w:bottom w:w="90" w:type="dxa"/>
              <w:right w:w="120" w:type="dxa"/>
            </w:tcMar>
            <w:vAlign w:val="center"/>
          </w:tcPr>
          <w:p w:rsidR="00D606BE" w:rsidRDefault="00000000" w14:paraId="46ECB852" w14:textId="676E4658">
            <w:pPr>
              <w:spacing w:after="0" w:line="252" w:lineRule="auto"/>
              <w:jc w:val="center"/>
            </w:pPr>
            <w:sdt>
              <w:sdtPr>
                <w:rPr>
                  <w:rFonts w:eastAsia="Helvetica"/>
                  <w:sz w:val="17"/>
                </w:rPr>
                <w:id w:val="-234938627"/>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Sí</w:t>
            </w:r>
            <w:proofErr w:type="spellEnd"/>
            <w:r w:rsidR="00CC36D3">
              <w:rPr>
                <w:rFonts w:eastAsia="Helvetica"/>
                <w:sz w:val="17"/>
              </w:rPr>
              <w:t xml:space="preserve">   </w:t>
            </w:r>
            <w:sdt>
              <w:sdtPr>
                <w:rPr>
                  <w:rFonts w:eastAsia="Helvetica"/>
                  <w:sz w:val="17"/>
                </w:rPr>
                <w:id w:val="431326136"/>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w:t>
            </w:r>
            <w:proofErr w:type="spellStart"/>
            <w:r w:rsidR="00CC36D3">
              <w:rPr>
                <w:rFonts w:eastAsia="Helvetica"/>
                <w:sz w:val="17"/>
              </w:rPr>
              <w:t>Parcial</w:t>
            </w:r>
            <w:proofErr w:type="spellEnd"/>
            <w:r w:rsidR="00CC36D3">
              <w:rPr>
                <w:rFonts w:eastAsia="Helvetica"/>
                <w:sz w:val="17"/>
              </w:rPr>
              <w:t xml:space="preserve">   </w:t>
            </w:r>
            <w:sdt>
              <w:sdtPr>
                <w:rPr>
                  <w:rFonts w:eastAsia="Helvetica"/>
                  <w:sz w:val="17"/>
                </w:rPr>
                <w:id w:val="2070451003"/>
                <w14:checkbox>
                  <w14:checked w14:val="0"/>
                  <w14:checkedState w14:val="2612" w14:font="MS Gothic"/>
                  <w14:uncheckedState w14:val="2610" w14:font="MS Gothic"/>
                </w14:checkbox>
              </w:sdtPr>
              <w:sdtContent>
                <w:r w:rsidR="00746671">
                  <w:rPr>
                    <w:rFonts w:hint="eastAsia" w:ascii="MS Gothic" w:hAnsi="MS Gothic" w:eastAsia="MS Gothic"/>
                    <w:sz w:val="17"/>
                  </w:rPr>
                  <w:t>☐</w:t>
                </w:r>
              </w:sdtContent>
            </w:sdt>
            <w:r w:rsidR="00CC36D3">
              <w:rPr>
                <w:rFonts w:eastAsia="Helvetica"/>
                <w:sz w:val="17"/>
              </w:rPr>
              <w:t xml:space="preserve"> No</w:t>
            </w:r>
          </w:p>
        </w:tc>
      </w:tr>
    </w:tbl>
    <w:p w:rsidR="00D606BE" w:rsidRDefault="00D606BE" w14:paraId="699D67A0" w14:textId="77777777">
      <w:pPr>
        <w:spacing w:after="80"/>
      </w:pP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9960"/>
      </w:tblGrid>
      <w:tr w:rsidRPr="00786DE1" w:rsidR="00D606BE" w14:paraId="6B965A9B" w14:textId="77777777">
        <w:trPr>
          <w:cantSplit/>
        </w:trPr>
        <w:tc>
          <w:tcPr>
            <w:tcW w:w="9960" w:type="dxa"/>
            <w:shd w:val="clear" w:color="auto" w:fill="F4EEE2"/>
            <w:tcMar>
              <w:top w:w="100" w:type="dxa"/>
              <w:left w:w="120" w:type="dxa"/>
              <w:bottom w:w="100" w:type="dxa"/>
              <w:right w:w="120" w:type="dxa"/>
            </w:tcMar>
            <w:vAlign w:val="center"/>
          </w:tcPr>
          <w:p w:rsidRPr="006F069C" w:rsidR="00D606BE" w:rsidRDefault="00CC36D3" w14:paraId="569D4CC1" w14:textId="77777777">
            <w:pPr>
              <w:spacing w:after="0" w:line="276" w:lineRule="auto"/>
              <w:rPr>
                <w:lang w:val="es-EC"/>
              </w:rPr>
            </w:pPr>
            <w:r w:rsidRPr="006F069C">
              <w:rPr>
                <w:rFonts w:eastAsia="Helvetica"/>
                <w:b/>
                <w:color w:val="7A5A00"/>
                <w:sz w:val="20"/>
                <w:lang w:val="es-EC"/>
              </w:rPr>
              <w:t xml:space="preserve">Criterio de avance. </w:t>
            </w:r>
            <w:r w:rsidRPr="006F069C">
              <w:rPr>
                <w:rFonts w:eastAsia="Helvetica"/>
                <w:sz w:val="20"/>
                <w:lang w:val="es-EC"/>
              </w:rPr>
              <w:t>Si alguna condición permanece en «Parcial» o «No», seleccione «Profundizar el diagnóstico» y cierre primero la brecha de información correspondiente.</w:t>
            </w:r>
          </w:p>
        </w:tc>
      </w:tr>
    </w:tbl>
    <w:p w:rsidRPr="006F069C" w:rsidR="00D606BE" w:rsidRDefault="00D606BE" w14:paraId="021EEBFE" w14:textId="77777777">
      <w:pPr>
        <w:spacing w:after="40"/>
        <w:rPr>
          <w:lang w:val="es-EC"/>
        </w:rPr>
      </w:pPr>
    </w:p>
    <w:p w:rsidRPr="006F069C" w:rsidR="00D606BE" w:rsidRDefault="00CC36D3" w14:paraId="7750102A" w14:textId="77777777">
      <w:pPr>
        <w:pStyle w:val="Ttulo1"/>
        <w:rPr>
          <w:lang w:val="es-EC"/>
        </w:rPr>
      </w:pPr>
      <w:r w:rsidRPr="006F069C">
        <w:rPr>
          <w:lang w:val="es-EC"/>
        </w:rPr>
        <w:t>6. Dictamen de diagnóstico y pertinencia</w:t>
      </w:r>
    </w:p>
    <w:p w:rsidRPr="006F069C" w:rsidR="00D606BE" w:rsidRDefault="00CC36D3" w14:paraId="5589117F" w14:textId="77777777">
      <w:pPr>
        <w:spacing w:after="100"/>
        <w:rPr>
          <w:lang w:val="es-EC"/>
        </w:rPr>
      </w:pPr>
      <w:r w:rsidRPr="006F069C">
        <w:rPr>
          <w:rFonts w:eastAsia="Helvetica"/>
          <w:color w:val="66737F"/>
          <w:sz w:val="19"/>
          <w:lang w:val="es-EC"/>
        </w:rPr>
        <w:t>Seleccione una sola decisión.</w:t>
      </w: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560"/>
        <w:gridCol w:w="9400"/>
      </w:tblGrid>
      <w:tr w:rsidRPr="00786DE1" w:rsidR="00D606BE" w14:paraId="3FA2B043" w14:textId="77777777">
        <w:trPr>
          <w:cantSplit/>
        </w:trPr>
        <w:tc>
          <w:tcPr>
            <w:tcW w:w="560" w:type="dxa"/>
            <w:shd w:val="clear" w:color="auto" w:fill="E7F1F1"/>
            <w:tcMar>
              <w:top w:w="90" w:type="dxa"/>
              <w:left w:w="120" w:type="dxa"/>
              <w:bottom w:w="90" w:type="dxa"/>
              <w:right w:w="120" w:type="dxa"/>
            </w:tcMar>
            <w:vAlign w:val="center"/>
          </w:tcPr>
          <w:sdt>
            <w:sdtPr>
              <w:rPr>
                <w:rFonts w:eastAsia="Helvetica"/>
                <w:color w:val="2C7A84"/>
                <w:sz w:val="28"/>
              </w:rPr>
              <w:id w:val="-128327144"/>
              <w14:checkbox>
                <w14:checked w14:val="0"/>
                <w14:checkedState w14:val="2612" w14:font="MS Gothic"/>
                <w14:uncheckedState w14:val="2610" w14:font="MS Gothic"/>
              </w14:checkbox>
            </w:sdtPr>
            <w:sdtContent>
              <w:p w:rsidR="00D606BE" w:rsidRDefault="00E76DE9" w14:paraId="067117D2" w14:textId="4E8BFC31">
                <w:pPr>
                  <w:spacing w:after="0" w:line="240" w:lineRule="auto"/>
                  <w:jc w:val="center"/>
                </w:pPr>
                <w:r>
                  <w:rPr>
                    <w:rFonts w:hint="eastAsia" w:ascii="MS Gothic" w:hAnsi="MS Gothic" w:eastAsia="MS Gothic"/>
                    <w:color w:val="2C7A84"/>
                    <w:sz w:val="28"/>
                  </w:rPr>
                  <w:t>☐</w:t>
                </w:r>
              </w:p>
            </w:sdtContent>
          </w:sdt>
        </w:tc>
        <w:tc>
          <w:tcPr>
            <w:tcW w:w="9400" w:type="dxa"/>
            <w:shd w:val="clear" w:color="auto" w:fill="F7F9FB"/>
            <w:tcMar>
              <w:top w:w="90" w:type="dxa"/>
              <w:left w:w="120" w:type="dxa"/>
              <w:bottom w:w="90" w:type="dxa"/>
              <w:right w:w="120" w:type="dxa"/>
            </w:tcMar>
            <w:vAlign w:val="center"/>
          </w:tcPr>
          <w:p w:rsidRPr="006F069C" w:rsidR="00D606BE" w:rsidRDefault="00CC36D3" w14:paraId="3BAB8F3B" w14:textId="77777777">
            <w:pPr>
              <w:spacing w:after="0" w:line="264" w:lineRule="auto"/>
              <w:rPr>
                <w:lang w:val="es-EC"/>
              </w:rPr>
            </w:pPr>
            <w:r w:rsidRPr="006F069C">
              <w:rPr>
                <w:rFonts w:eastAsia="Helvetica"/>
                <w:b/>
                <w:color w:val="142A66"/>
                <w:sz w:val="18"/>
                <w:lang w:val="es-EC"/>
              </w:rPr>
              <w:t xml:space="preserve">Avanzar al diseño de la TEP. </w:t>
            </w:r>
            <w:r w:rsidRPr="006F069C">
              <w:rPr>
                <w:rFonts w:eastAsia="Helvetica"/>
                <w:sz w:val="18"/>
                <w:lang w:val="es-EC"/>
              </w:rPr>
              <w:t>La necesidad está suficientemente demostrada y la modalidad entre pares es pertinente.</w:t>
            </w:r>
          </w:p>
        </w:tc>
      </w:tr>
    </w:tbl>
    <w:p w:rsidRPr="006F069C" w:rsidR="00D606BE" w:rsidRDefault="00D606BE" w14:paraId="5F50CE68" w14:textId="77777777">
      <w:pPr>
        <w:spacing w:after="40"/>
        <w:rPr>
          <w:lang w:val="es-EC"/>
        </w:rPr>
      </w:pP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560"/>
        <w:gridCol w:w="9400"/>
      </w:tblGrid>
      <w:tr w:rsidRPr="00786DE1" w:rsidR="00D606BE" w14:paraId="647B30E2" w14:textId="77777777">
        <w:trPr>
          <w:cantSplit/>
        </w:trPr>
        <w:tc>
          <w:tcPr>
            <w:tcW w:w="560" w:type="dxa"/>
            <w:shd w:val="clear" w:color="auto" w:fill="E7F1F1"/>
            <w:tcMar>
              <w:top w:w="90" w:type="dxa"/>
              <w:left w:w="120" w:type="dxa"/>
              <w:bottom w:w="90" w:type="dxa"/>
              <w:right w:w="120" w:type="dxa"/>
            </w:tcMar>
            <w:vAlign w:val="center"/>
          </w:tcPr>
          <w:sdt>
            <w:sdtPr>
              <w:rPr>
                <w:rFonts w:eastAsia="Helvetica"/>
                <w:color w:val="2C7A84"/>
                <w:sz w:val="28"/>
              </w:rPr>
              <w:id w:val="188805704"/>
              <w14:checkbox>
                <w14:checked w14:val="0"/>
                <w14:checkedState w14:val="2612" w14:font="MS Gothic"/>
                <w14:uncheckedState w14:val="2610" w14:font="MS Gothic"/>
              </w14:checkbox>
            </w:sdtPr>
            <w:sdtContent>
              <w:p w:rsidR="00D606BE" w:rsidRDefault="00E76DE9" w14:paraId="3A0B6457" w14:textId="1C2E3E85">
                <w:pPr>
                  <w:spacing w:after="0" w:line="240" w:lineRule="auto"/>
                  <w:jc w:val="center"/>
                </w:pPr>
                <w:r>
                  <w:rPr>
                    <w:rFonts w:hint="eastAsia" w:ascii="MS Gothic" w:hAnsi="MS Gothic" w:eastAsia="MS Gothic"/>
                    <w:color w:val="2C7A84"/>
                    <w:sz w:val="28"/>
                  </w:rPr>
                  <w:t>☐</w:t>
                </w:r>
              </w:p>
            </w:sdtContent>
          </w:sdt>
        </w:tc>
        <w:tc>
          <w:tcPr>
            <w:tcW w:w="9400" w:type="dxa"/>
            <w:shd w:val="clear" w:color="auto" w:fill="F7F9FB"/>
            <w:tcMar>
              <w:top w:w="90" w:type="dxa"/>
              <w:left w:w="120" w:type="dxa"/>
              <w:bottom w:w="90" w:type="dxa"/>
              <w:right w:w="120" w:type="dxa"/>
            </w:tcMar>
            <w:vAlign w:val="center"/>
          </w:tcPr>
          <w:p w:rsidRPr="006F069C" w:rsidR="00D606BE" w:rsidRDefault="00CC36D3" w14:paraId="62154168" w14:textId="77777777">
            <w:pPr>
              <w:spacing w:after="0" w:line="264" w:lineRule="auto"/>
              <w:rPr>
                <w:lang w:val="es-EC"/>
              </w:rPr>
            </w:pPr>
            <w:r w:rsidRPr="006F069C">
              <w:rPr>
                <w:rFonts w:eastAsia="Helvetica"/>
                <w:b/>
                <w:color w:val="142A66"/>
                <w:sz w:val="18"/>
                <w:lang w:val="es-EC"/>
              </w:rPr>
              <w:t xml:space="preserve">Profundizar el diagnóstico. </w:t>
            </w:r>
            <w:r w:rsidRPr="006F069C">
              <w:rPr>
                <w:rFonts w:eastAsia="Helvetica"/>
                <w:sz w:val="18"/>
                <w:lang w:val="es-EC"/>
              </w:rPr>
              <w:t>La necesidad parece relevante, pero faltan evidencias o perspectivas esenciales.</w:t>
            </w:r>
          </w:p>
        </w:tc>
      </w:tr>
    </w:tbl>
    <w:p w:rsidRPr="006F069C" w:rsidR="00D606BE" w:rsidRDefault="00D606BE" w14:paraId="650F42D7" w14:textId="77777777">
      <w:pPr>
        <w:spacing w:after="40"/>
        <w:rPr>
          <w:lang w:val="es-EC"/>
        </w:rPr>
      </w:pP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560"/>
        <w:gridCol w:w="9400"/>
      </w:tblGrid>
      <w:tr w:rsidRPr="00786DE1" w:rsidR="00D606BE" w14:paraId="7E54C419" w14:textId="77777777">
        <w:trPr>
          <w:cantSplit/>
        </w:trPr>
        <w:tc>
          <w:tcPr>
            <w:tcW w:w="560" w:type="dxa"/>
            <w:shd w:val="clear" w:color="auto" w:fill="E7F1F1"/>
            <w:tcMar>
              <w:top w:w="90" w:type="dxa"/>
              <w:left w:w="120" w:type="dxa"/>
              <w:bottom w:w="90" w:type="dxa"/>
              <w:right w:w="120" w:type="dxa"/>
            </w:tcMar>
            <w:vAlign w:val="center"/>
          </w:tcPr>
          <w:sdt>
            <w:sdtPr>
              <w:rPr>
                <w:rFonts w:eastAsia="Helvetica"/>
                <w:color w:val="2C7A84"/>
                <w:sz w:val="28"/>
              </w:rPr>
              <w:id w:val="501007187"/>
              <w14:checkbox>
                <w14:checked w14:val="0"/>
                <w14:checkedState w14:val="2612" w14:font="MS Gothic"/>
                <w14:uncheckedState w14:val="2610" w14:font="MS Gothic"/>
              </w14:checkbox>
            </w:sdtPr>
            <w:sdtContent>
              <w:p w:rsidR="00D606BE" w:rsidRDefault="00E76DE9" w14:paraId="15840BCC" w14:textId="4CC733EF">
                <w:pPr>
                  <w:spacing w:after="0" w:line="240" w:lineRule="auto"/>
                  <w:jc w:val="center"/>
                </w:pPr>
                <w:r>
                  <w:rPr>
                    <w:rFonts w:hint="eastAsia" w:ascii="MS Gothic" w:hAnsi="MS Gothic" w:eastAsia="MS Gothic"/>
                    <w:color w:val="2C7A84"/>
                    <w:sz w:val="28"/>
                  </w:rPr>
                  <w:t>☐</w:t>
                </w:r>
              </w:p>
            </w:sdtContent>
          </w:sdt>
        </w:tc>
        <w:tc>
          <w:tcPr>
            <w:tcW w:w="9400" w:type="dxa"/>
            <w:shd w:val="clear" w:color="auto" w:fill="F7F9FB"/>
            <w:tcMar>
              <w:top w:w="90" w:type="dxa"/>
              <w:left w:w="120" w:type="dxa"/>
              <w:bottom w:w="90" w:type="dxa"/>
              <w:right w:w="120" w:type="dxa"/>
            </w:tcMar>
            <w:vAlign w:val="center"/>
          </w:tcPr>
          <w:p w:rsidRPr="006F069C" w:rsidR="00D606BE" w:rsidRDefault="00CC36D3" w14:paraId="05C554D9" w14:textId="77777777">
            <w:pPr>
              <w:spacing w:after="0" w:line="264" w:lineRule="auto"/>
              <w:rPr>
                <w:lang w:val="es-EC"/>
              </w:rPr>
            </w:pPr>
            <w:r w:rsidRPr="006F069C">
              <w:rPr>
                <w:rFonts w:eastAsia="Helvetica"/>
                <w:b/>
                <w:color w:val="142A66"/>
                <w:sz w:val="18"/>
                <w:lang w:val="es-EC"/>
              </w:rPr>
              <w:t xml:space="preserve">Fortalecer o articular una estrategia existente. </w:t>
            </w:r>
            <w:r w:rsidRPr="006F069C">
              <w:rPr>
                <w:rFonts w:eastAsia="Helvetica"/>
                <w:sz w:val="18"/>
                <w:lang w:val="es-EC"/>
              </w:rPr>
              <w:t>La necesidad puede atenderse mejor ampliando una respuesta institucional disponible.</w:t>
            </w:r>
          </w:p>
        </w:tc>
      </w:tr>
    </w:tbl>
    <w:p w:rsidRPr="006F069C" w:rsidR="00D606BE" w:rsidRDefault="00D606BE" w14:paraId="14F3E6ED" w14:textId="77777777">
      <w:pPr>
        <w:spacing w:after="40"/>
        <w:rPr>
          <w:lang w:val="es-EC"/>
        </w:rPr>
      </w:pPr>
    </w:p>
    <w:tbl>
      <w:tblPr>
        <w:tblW w:w="9960" w:type="dxa"/>
        <w:tblInd w:w="120" w:type="dxa"/>
        <w:tblBorders>
          <w:top w:val="single" w:color="D9E1EA" w:sz="5" w:space="0"/>
          <w:left w:val="single" w:color="D9E1EA" w:sz="5" w:space="0"/>
          <w:bottom w:val="single" w:color="D9E1EA" w:sz="5" w:space="0"/>
          <w:right w:val="single" w:color="D9E1EA" w:sz="5" w:space="0"/>
          <w:insideH w:val="single" w:color="D9E1EA" w:sz="5" w:space="0"/>
          <w:insideV w:val="single" w:color="D9E1EA" w:sz="5" w:space="0"/>
        </w:tblBorders>
        <w:tblLayout w:type="fixed"/>
        <w:tblLook w:val="04A0" w:firstRow="1" w:lastRow="0" w:firstColumn="1" w:lastColumn="0" w:noHBand="0" w:noVBand="1"/>
      </w:tblPr>
      <w:tblGrid>
        <w:gridCol w:w="560"/>
        <w:gridCol w:w="9400"/>
      </w:tblGrid>
      <w:tr w:rsidRPr="00786DE1" w:rsidR="00D606BE" w14:paraId="028A2681" w14:textId="77777777">
        <w:trPr>
          <w:cantSplit/>
        </w:trPr>
        <w:tc>
          <w:tcPr>
            <w:tcW w:w="560" w:type="dxa"/>
            <w:shd w:val="clear" w:color="auto" w:fill="E7F1F1"/>
            <w:tcMar>
              <w:top w:w="90" w:type="dxa"/>
              <w:left w:w="120" w:type="dxa"/>
              <w:bottom w:w="90" w:type="dxa"/>
              <w:right w:w="120" w:type="dxa"/>
            </w:tcMar>
            <w:vAlign w:val="center"/>
          </w:tcPr>
          <w:sdt>
            <w:sdtPr>
              <w:rPr>
                <w:rFonts w:eastAsia="Helvetica"/>
                <w:color w:val="2C7A84"/>
                <w:sz w:val="28"/>
              </w:rPr>
              <w:id w:val="-319418240"/>
              <w14:checkbox>
                <w14:checked w14:val="0"/>
                <w14:checkedState w14:val="2612" w14:font="MS Gothic"/>
                <w14:uncheckedState w14:val="2610" w14:font="MS Gothic"/>
              </w14:checkbox>
            </w:sdtPr>
            <w:sdtContent>
              <w:p w:rsidR="00D606BE" w:rsidRDefault="00906365" w14:paraId="6BEEBEAD" w14:textId="6D592F9C">
                <w:pPr>
                  <w:spacing w:after="0" w:line="240" w:lineRule="auto"/>
                  <w:jc w:val="center"/>
                </w:pPr>
                <w:r>
                  <w:rPr>
                    <w:rFonts w:hint="eastAsia" w:ascii="MS Gothic" w:hAnsi="MS Gothic" w:eastAsia="MS Gothic"/>
                    <w:color w:val="2C7A84"/>
                    <w:sz w:val="28"/>
                  </w:rPr>
                  <w:t>☐</w:t>
                </w:r>
              </w:p>
            </w:sdtContent>
          </w:sdt>
        </w:tc>
        <w:tc>
          <w:tcPr>
            <w:tcW w:w="9400" w:type="dxa"/>
            <w:shd w:val="clear" w:color="auto" w:fill="F7F9FB"/>
            <w:tcMar>
              <w:top w:w="90" w:type="dxa"/>
              <w:left w:w="120" w:type="dxa"/>
              <w:bottom w:w="90" w:type="dxa"/>
              <w:right w:w="120" w:type="dxa"/>
            </w:tcMar>
            <w:vAlign w:val="center"/>
          </w:tcPr>
          <w:p w:rsidRPr="006F069C" w:rsidR="00D606BE" w:rsidRDefault="00CC36D3" w14:paraId="4115F5F9" w14:textId="77777777">
            <w:pPr>
              <w:spacing w:after="0" w:line="264" w:lineRule="auto"/>
              <w:rPr>
                <w:lang w:val="es-EC"/>
              </w:rPr>
            </w:pPr>
            <w:r w:rsidRPr="006F069C">
              <w:rPr>
                <w:rFonts w:eastAsia="Helvetica"/>
                <w:b/>
                <w:color w:val="142A66"/>
                <w:sz w:val="18"/>
                <w:lang w:val="es-EC"/>
              </w:rPr>
              <w:t xml:space="preserve">No avanzar con una TEP en su forma actual. </w:t>
            </w:r>
            <w:r w:rsidRPr="006F069C">
              <w:rPr>
                <w:rFonts w:eastAsia="Helvetica"/>
                <w:sz w:val="18"/>
                <w:lang w:val="es-EC"/>
              </w:rPr>
              <w:t>La modalidad entre pares no responde adecuadamente o existe una alternativa más pertinente.</w:t>
            </w:r>
          </w:p>
        </w:tc>
      </w:tr>
    </w:tbl>
    <w:p w:rsidRPr="006F069C" w:rsidR="00D606BE" w:rsidRDefault="00D606BE" w14:paraId="08F3DC90" w14:textId="77777777">
      <w:pPr>
        <w:spacing w:after="40"/>
        <w:rPr>
          <w:lang w:val="es-EC"/>
        </w:rPr>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41437E1A"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0E612E8D" w14:textId="24CC7600">
            <w:pPr>
              <w:spacing w:after="0" w:line="259" w:lineRule="auto"/>
              <w:rPr>
                <w:lang w:val="es-EC"/>
              </w:rPr>
            </w:pPr>
            <w:r w:rsidRPr="006F069C">
              <w:rPr>
                <w:rFonts w:eastAsia="Helvetica"/>
                <w:b/>
                <w:color w:val="142A66"/>
                <w:sz w:val="19"/>
                <w:lang w:val="es-EC"/>
              </w:rPr>
              <w:t xml:space="preserve">Justificación de la </w:t>
            </w:r>
            <w:r w:rsidRPr="006F069C" w:rsidR="005D1462">
              <w:rPr>
                <w:rFonts w:eastAsia="Helvetica"/>
                <w:b/>
                <w:color w:val="142A66"/>
                <w:sz w:val="19"/>
                <w:lang w:val="es-EC"/>
              </w:rPr>
              <w:t>decisión</w:t>
            </w:r>
            <w:r w:rsidRPr="006F069C" w:rsidR="005D1462">
              <w:rPr>
                <w:rFonts w:eastAsia="Helvetica"/>
                <w:color w:val="66737F"/>
                <w:sz w:val="18"/>
                <w:lang w:val="es-EC"/>
              </w:rPr>
              <w:t xml:space="preserve"> · Explique</w:t>
            </w:r>
            <w:r w:rsidRPr="006F069C">
              <w:rPr>
                <w:rFonts w:eastAsia="Helvetica"/>
                <w:color w:val="66737F"/>
                <w:sz w:val="18"/>
                <w:lang w:val="es-EC"/>
              </w:rPr>
              <w:t xml:space="preserve"> la relación entre necesidad, evidencias, brecha y pertinencia.</w:t>
            </w:r>
          </w:p>
        </w:tc>
      </w:tr>
      <w:tr w:rsidR="00D606BE" w14:paraId="5A51DDF7"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55498073"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p w:rsidR="00D606BE" w:rsidRDefault="00CC36D3" w14:paraId="7FD1AB91" w14:textId="77777777">
            <w:pPr>
              <w:spacing w:after="0" w:line="240" w:lineRule="auto"/>
            </w:pPr>
            <w:r>
              <w:rPr>
                <w:rFonts w:eastAsia="Helvetica"/>
                <w:sz w:val="19"/>
              </w:rPr>
              <w:t xml:space="preserve"> </w:t>
            </w:r>
          </w:p>
          <w:p w:rsidR="00D606BE" w:rsidRDefault="00CC36D3" w14:paraId="29AFDA2E" w14:textId="77777777">
            <w:pPr>
              <w:spacing w:after="0" w:line="240" w:lineRule="auto"/>
            </w:pPr>
            <w:r>
              <w:rPr>
                <w:rFonts w:eastAsia="Helvetica"/>
                <w:sz w:val="19"/>
              </w:rPr>
              <w:t xml:space="preserve"> </w:t>
            </w:r>
          </w:p>
        </w:tc>
      </w:tr>
    </w:tbl>
    <w:p w:rsidR="00D606BE" w:rsidRDefault="00D606BE" w14:paraId="11BD42F8" w14:textId="77777777">
      <w:pPr>
        <w:spacing w:after="6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4BFE6411"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24BEEFB3" w14:textId="4DEA8D2B">
            <w:pPr>
              <w:spacing w:after="0" w:line="259" w:lineRule="auto"/>
              <w:rPr>
                <w:lang w:val="es-EC"/>
              </w:rPr>
            </w:pPr>
            <w:r w:rsidRPr="006F069C">
              <w:rPr>
                <w:rFonts w:eastAsia="Helvetica"/>
                <w:b/>
                <w:color w:val="142A66"/>
                <w:sz w:val="19"/>
                <w:lang w:val="es-EC"/>
              </w:rPr>
              <w:t xml:space="preserve">Participación en la </w:t>
            </w:r>
            <w:r w:rsidRPr="006F069C" w:rsidR="005D1462">
              <w:rPr>
                <w:rFonts w:eastAsia="Helvetica"/>
                <w:b/>
                <w:color w:val="142A66"/>
                <w:sz w:val="19"/>
                <w:lang w:val="es-EC"/>
              </w:rPr>
              <w:t>decisión</w:t>
            </w:r>
            <w:r w:rsidRPr="006F069C" w:rsidR="005D1462">
              <w:rPr>
                <w:rFonts w:eastAsia="Helvetica"/>
                <w:color w:val="66737F"/>
                <w:sz w:val="18"/>
                <w:lang w:val="es-EC"/>
              </w:rPr>
              <w:t xml:space="preserve"> · ¿</w:t>
            </w:r>
            <w:r w:rsidRPr="006F069C">
              <w:rPr>
                <w:rFonts w:eastAsia="Helvetica"/>
                <w:color w:val="66737F"/>
                <w:sz w:val="18"/>
                <w:lang w:val="es-EC"/>
              </w:rPr>
              <w:t>Qué estudiantes participaron y cómo se incorporó su perspectiva?</w:t>
            </w:r>
          </w:p>
        </w:tc>
      </w:tr>
      <w:tr w:rsidR="00D606BE" w14:paraId="51A462BE" w14:textId="77777777">
        <w:trPr>
          <w:cantSplit/>
        </w:trPr>
        <w:tc>
          <w:tcPr>
            <w:tcW w:w="9960" w:type="dxa"/>
            <w:shd w:val="clear" w:color="auto" w:fill="E7F1F1"/>
            <w:tcMar>
              <w:top w:w="100" w:type="dxa"/>
              <w:left w:w="120" w:type="dxa"/>
              <w:bottom w:w="100" w:type="dxa"/>
              <w:right w:w="120" w:type="dxa"/>
            </w:tcMar>
            <w:vAlign w:val="center"/>
          </w:tcPr>
          <w:p w:rsidR="00D606BE" w:rsidRDefault="00CC36D3" w14:paraId="7951C94C"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bl>
    <w:p w:rsidR="00D606BE" w:rsidRDefault="00D606BE" w14:paraId="2A6CEFDC" w14:textId="77777777">
      <w:pPr>
        <w:spacing w:after="60"/>
      </w:pPr>
    </w:p>
    <w:p w:rsidR="00D606BE" w:rsidRDefault="00CC36D3" w14:paraId="303AA6C9" w14:textId="77777777">
      <w:r>
        <w:br w:type="page"/>
      </w:r>
    </w:p>
    <w:p w:rsidR="00D606BE" w:rsidRDefault="00CC36D3" w14:paraId="551D3B05" w14:textId="77777777">
      <w:pPr>
        <w:pStyle w:val="Ttulo1"/>
      </w:pPr>
      <w:r>
        <w:lastRenderedPageBreak/>
        <w:t xml:space="preserve">7. </w:t>
      </w:r>
      <w:proofErr w:type="spellStart"/>
      <w:r>
        <w:t>Acciones</w:t>
      </w:r>
      <w:proofErr w:type="spellEnd"/>
      <w:r>
        <w:t xml:space="preserve"> </w:t>
      </w:r>
      <w:proofErr w:type="spellStart"/>
      <w:r>
        <w:t>siguientes</w:t>
      </w:r>
      <w:proofErr w:type="spellEnd"/>
    </w:p>
    <w:p w:rsidRPr="006F069C" w:rsidR="00D606BE" w:rsidRDefault="00CC36D3" w14:paraId="5D6E0C07" w14:textId="77777777">
      <w:pPr>
        <w:spacing w:after="120"/>
        <w:rPr>
          <w:lang w:val="es-EC"/>
        </w:rPr>
      </w:pPr>
      <w:r w:rsidRPr="006F069C">
        <w:rPr>
          <w:rFonts w:eastAsia="Helvetica"/>
          <w:color w:val="66737F"/>
          <w:sz w:val="19"/>
          <w:lang w:val="es-EC"/>
        </w:rPr>
        <w:t>Registre solo acciones derivadas del dictamen. Si la decisión es avanzar, incluya la preparación de la Herramienta 2.</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2100"/>
        <w:gridCol w:w="7860"/>
      </w:tblGrid>
      <w:tr w:rsidRPr="00786DE1" w:rsidR="00D606BE" w14:paraId="36F8C002"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61D040E2" w14:textId="77777777">
            <w:pPr>
              <w:spacing w:after="0" w:line="252" w:lineRule="auto"/>
            </w:pPr>
            <w:proofErr w:type="spellStart"/>
            <w:r>
              <w:rPr>
                <w:rFonts w:eastAsia="Helvetica"/>
                <w:b/>
                <w:color w:val="142A66"/>
                <w:sz w:val="17"/>
              </w:rPr>
              <w:t>Acción</w:t>
            </w:r>
            <w:proofErr w:type="spellEnd"/>
            <w:r>
              <w:rPr>
                <w:rFonts w:eastAsia="Helvetica"/>
                <w:b/>
                <w:color w:val="142A66"/>
                <w:sz w:val="17"/>
              </w:rPr>
              <w:t xml:space="preserve"> </w:t>
            </w:r>
            <w:proofErr w:type="spellStart"/>
            <w:r>
              <w:rPr>
                <w:rFonts w:eastAsia="Helvetica"/>
                <w:b/>
                <w:color w:val="142A66"/>
                <w:sz w:val="17"/>
              </w:rPr>
              <w:t>prioritaria</w:t>
            </w:r>
            <w:proofErr w:type="spellEnd"/>
          </w:p>
        </w:tc>
        <w:tc>
          <w:tcPr>
            <w:tcW w:w="7860" w:type="dxa"/>
            <w:shd w:val="clear" w:color="auto" w:fill="F7F9FB"/>
            <w:tcMar>
              <w:top w:w="90" w:type="dxa"/>
              <w:left w:w="120" w:type="dxa"/>
              <w:bottom w:w="90" w:type="dxa"/>
              <w:right w:w="120" w:type="dxa"/>
            </w:tcMar>
            <w:vAlign w:val="center"/>
          </w:tcPr>
          <w:p w:rsidRPr="006F069C" w:rsidR="00D606BE" w:rsidRDefault="00CC36D3" w14:paraId="0D55FDDD" w14:textId="77777777">
            <w:pPr>
              <w:spacing w:after="0" w:line="252" w:lineRule="auto"/>
              <w:rPr>
                <w:lang w:val="es-EC"/>
              </w:rPr>
            </w:pPr>
            <w:r w:rsidRPr="006F069C">
              <w:rPr>
                <w:rFonts w:eastAsia="Helvetica"/>
                <w:i/>
                <w:color w:val="66737F"/>
                <w:sz w:val="18"/>
                <w:lang w:val="es-EC"/>
              </w:rPr>
              <w:t>Describa la acción derivada del dictamen.</w:t>
            </w:r>
          </w:p>
        </w:tc>
      </w:tr>
      <w:tr w:rsidR="00D606BE" w14:paraId="348827AE"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7FEAD375" w14:textId="77777777">
            <w:pPr>
              <w:spacing w:after="0" w:line="252" w:lineRule="auto"/>
            </w:pPr>
            <w:proofErr w:type="spellStart"/>
            <w:r>
              <w:rPr>
                <w:rFonts w:eastAsia="Helvetica"/>
                <w:b/>
                <w:color w:val="142A66"/>
                <w:sz w:val="17"/>
              </w:rPr>
              <w:t>Responsable</w:t>
            </w:r>
            <w:proofErr w:type="spellEnd"/>
            <w:r>
              <w:rPr>
                <w:rFonts w:eastAsia="Helvetica"/>
                <w:b/>
                <w:color w:val="142A66"/>
                <w:sz w:val="17"/>
              </w:rPr>
              <w:t xml:space="preserve"> y </w:t>
            </w:r>
            <w:proofErr w:type="spellStart"/>
            <w:r>
              <w:rPr>
                <w:rFonts w:eastAsia="Helvetica"/>
                <w:b/>
                <w:color w:val="142A66"/>
                <w:sz w:val="17"/>
              </w:rPr>
              <w:t>plazo</w:t>
            </w:r>
            <w:proofErr w:type="spellEnd"/>
          </w:p>
        </w:tc>
        <w:tc>
          <w:tcPr>
            <w:tcW w:w="7860" w:type="dxa"/>
            <w:shd w:val="clear" w:color="auto" w:fill="F7F9FB"/>
            <w:tcMar>
              <w:top w:w="90" w:type="dxa"/>
              <w:left w:w="120" w:type="dxa"/>
              <w:bottom w:w="90" w:type="dxa"/>
              <w:right w:w="120" w:type="dxa"/>
            </w:tcMar>
            <w:vAlign w:val="center"/>
          </w:tcPr>
          <w:p w:rsidR="00D606BE" w:rsidRDefault="00CC36D3" w14:paraId="6EBF1B53" w14:textId="77777777">
            <w:pPr>
              <w:spacing w:after="0" w:line="252" w:lineRule="auto"/>
            </w:pPr>
            <w:r>
              <w:rPr>
                <w:rFonts w:eastAsia="Helvetica"/>
                <w:i/>
                <w:color w:val="66737F"/>
                <w:sz w:val="18"/>
              </w:rPr>
              <w:t>Nombre · dd/mm/</w:t>
            </w:r>
            <w:proofErr w:type="spellStart"/>
            <w:r>
              <w:rPr>
                <w:rFonts w:eastAsia="Helvetica"/>
                <w:i/>
                <w:color w:val="66737F"/>
                <w:sz w:val="18"/>
              </w:rPr>
              <w:t>aaaa</w:t>
            </w:r>
            <w:proofErr w:type="spellEnd"/>
          </w:p>
        </w:tc>
      </w:tr>
      <w:tr w:rsidRPr="00786DE1" w:rsidR="00D606BE" w14:paraId="2669FA32"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666700AC" w14:textId="77777777">
            <w:pPr>
              <w:spacing w:after="0" w:line="252" w:lineRule="auto"/>
            </w:pPr>
            <w:proofErr w:type="spellStart"/>
            <w:r>
              <w:rPr>
                <w:rFonts w:eastAsia="Helvetica"/>
                <w:b/>
                <w:color w:val="142A66"/>
                <w:sz w:val="17"/>
              </w:rPr>
              <w:t>Resultado</w:t>
            </w:r>
            <w:proofErr w:type="spellEnd"/>
            <w:r>
              <w:rPr>
                <w:rFonts w:eastAsia="Helvetica"/>
                <w:b/>
                <w:color w:val="142A66"/>
                <w:sz w:val="17"/>
              </w:rPr>
              <w:t xml:space="preserve"> </w:t>
            </w:r>
            <w:proofErr w:type="spellStart"/>
            <w:r>
              <w:rPr>
                <w:rFonts w:eastAsia="Helvetica"/>
                <w:b/>
                <w:color w:val="142A66"/>
                <w:sz w:val="17"/>
              </w:rPr>
              <w:t>esperado</w:t>
            </w:r>
            <w:proofErr w:type="spellEnd"/>
          </w:p>
        </w:tc>
        <w:tc>
          <w:tcPr>
            <w:tcW w:w="7860" w:type="dxa"/>
            <w:shd w:val="clear" w:color="auto" w:fill="F7F9FB"/>
            <w:tcMar>
              <w:top w:w="90" w:type="dxa"/>
              <w:left w:w="120" w:type="dxa"/>
              <w:bottom w:w="90" w:type="dxa"/>
              <w:right w:w="120" w:type="dxa"/>
            </w:tcMar>
            <w:vAlign w:val="center"/>
          </w:tcPr>
          <w:p w:rsidRPr="006F069C" w:rsidR="00D606BE" w:rsidRDefault="00CC36D3" w14:paraId="1891A4BF" w14:textId="77777777">
            <w:pPr>
              <w:spacing w:after="0" w:line="252" w:lineRule="auto"/>
              <w:rPr>
                <w:lang w:val="es-EC"/>
              </w:rPr>
            </w:pPr>
            <w:r w:rsidRPr="006F069C">
              <w:rPr>
                <w:rFonts w:eastAsia="Helvetica"/>
                <w:i/>
                <w:color w:val="66737F"/>
                <w:sz w:val="18"/>
                <w:lang w:val="es-EC"/>
              </w:rPr>
              <w:t>Indique el producto o la condición que debe quedar cumplida.</w:t>
            </w:r>
          </w:p>
        </w:tc>
      </w:tr>
    </w:tbl>
    <w:p w:rsidRPr="006F069C" w:rsidR="00D606BE" w:rsidRDefault="00D606BE" w14:paraId="4AB01C97" w14:textId="77777777">
      <w:pPr>
        <w:spacing w:after="80"/>
        <w:rPr>
          <w:lang w:val="es-EC"/>
        </w:rPr>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2100"/>
        <w:gridCol w:w="7860"/>
      </w:tblGrid>
      <w:tr w:rsidRPr="00786DE1" w:rsidR="00D606BE" w14:paraId="48E5C153"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6145B12F" w14:textId="77777777">
            <w:pPr>
              <w:spacing w:after="0" w:line="252" w:lineRule="auto"/>
            </w:pPr>
            <w:proofErr w:type="spellStart"/>
            <w:r>
              <w:rPr>
                <w:rFonts w:eastAsia="Helvetica"/>
                <w:b/>
                <w:color w:val="142A66"/>
                <w:sz w:val="17"/>
              </w:rPr>
              <w:t>Acción</w:t>
            </w:r>
            <w:proofErr w:type="spellEnd"/>
            <w:r>
              <w:rPr>
                <w:rFonts w:eastAsia="Helvetica"/>
                <w:b/>
                <w:color w:val="142A66"/>
                <w:sz w:val="17"/>
              </w:rPr>
              <w:t xml:space="preserve"> </w:t>
            </w:r>
            <w:proofErr w:type="spellStart"/>
            <w:r>
              <w:rPr>
                <w:rFonts w:eastAsia="Helvetica"/>
                <w:b/>
                <w:color w:val="142A66"/>
                <w:sz w:val="17"/>
              </w:rPr>
              <w:t>prioritaria</w:t>
            </w:r>
            <w:proofErr w:type="spellEnd"/>
          </w:p>
        </w:tc>
        <w:tc>
          <w:tcPr>
            <w:tcW w:w="7860" w:type="dxa"/>
            <w:shd w:val="clear" w:color="auto" w:fill="F7F9FB"/>
            <w:tcMar>
              <w:top w:w="90" w:type="dxa"/>
              <w:left w:w="120" w:type="dxa"/>
              <w:bottom w:w="90" w:type="dxa"/>
              <w:right w:w="120" w:type="dxa"/>
            </w:tcMar>
            <w:vAlign w:val="center"/>
          </w:tcPr>
          <w:p w:rsidRPr="006F069C" w:rsidR="00D606BE" w:rsidRDefault="00CC36D3" w14:paraId="49AB3A3B" w14:textId="77777777">
            <w:pPr>
              <w:spacing w:after="0" w:line="252" w:lineRule="auto"/>
              <w:rPr>
                <w:lang w:val="es-EC"/>
              </w:rPr>
            </w:pPr>
            <w:r w:rsidRPr="006F069C">
              <w:rPr>
                <w:rFonts w:eastAsia="Helvetica"/>
                <w:i/>
                <w:color w:val="66737F"/>
                <w:sz w:val="18"/>
                <w:lang w:val="es-EC"/>
              </w:rPr>
              <w:t>Describa la acción derivada del dictamen.</w:t>
            </w:r>
          </w:p>
        </w:tc>
      </w:tr>
      <w:tr w:rsidR="00D606BE" w14:paraId="282A96B2"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31366977" w14:textId="77777777">
            <w:pPr>
              <w:spacing w:after="0" w:line="252" w:lineRule="auto"/>
            </w:pPr>
            <w:proofErr w:type="spellStart"/>
            <w:r>
              <w:rPr>
                <w:rFonts w:eastAsia="Helvetica"/>
                <w:b/>
                <w:color w:val="142A66"/>
                <w:sz w:val="17"/>
              </w:rPr>
              <w:t>Responsable</w:t>
            </w:r>
            <w:proofErr w:type="spellEnd"/>
            <w:r>
              <w:rPr>
                <w:rFonts w:eastAsia="Helvetica"/>
                <w:b/>
                <w:color w:val="142A66"/>
                <w:sz w:val="17"/>
              </w:rPr>
              <w:t xml:space="preserve"> y </w:t>
            </w:r>
            <w:proofErr w:type="spellStart"/>
            <w:r>
              <w:rPr>
                <w:rFonts w:eastAsia="Helvetica"/>
                <w:b/>
                <w:color w:val="142A66"/>
                <w:sz w:val="17"/>
              </w:rPr>
              <w:t>plazo</w:t>
            </w:r>
            <w:proofErr w:type="spellEnd"/>
          </w:p>
        </w:tc>
        <w:tc>
          <w:tcPr>
            <w:tcW w:w="7860" w:type="dxa"/>
            <w:shd w:val="clear" w:color="auto" w:fill="F7F9FB"/>
            <w:tcMar>
              <w:top w:w="90" w:type="dxa"/>
              <w:left w:w="120" w:type="dxa"/>
              <w:bottom w:w="90" w:type="dxa"/>
              <w:right w:w="120" w:type="dxa"/>
            </w:tcMar>
            <w:vAlign w:val="center"/>
          </w:tcPr>
          <w:p w:rsidR="00D606BE" w:rsidRDefault="00CC36D3" w14:paraId="0F78CBAE" w14:textId="77777777">
            <w:pPr>
              <w:spacing w:after="0" w:line="252" w:lineRule="auto"/>
            </w:pPr>
            <w:r>
              <w:rPr>
                <w:rFonts w:eastAsia="Helvetica"/>
                <w:i/>
                <w:color w:val="66737F"/>
                <w:sz w:val="18"/>
              </w:rPr>
              <w:t>Nombre · dd/mm/</w:t>
            </w:r>
            <w:proofErr w:type="spellStart"/>
            <w:r>
              <w:rPr>
                <w:rFonts w:eastAsia="Helvetica"/>
                <w:i/>
                <w:color w:val="66737F"/>
                <w:sz w:val="18"/>
              </w:rPr>
              <w:t>aaaa</w:t>
            </w:r>
            <w:proofErr w:type="spellEnd"/>
          </w:p>
        </w:tc>
      </w:tr>
      <w:tr w:rsidRPr="00786DE1" w:rsidR="00D606BE" w14:paraId="342E7611"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04E40542" w14:textId="77777777">
            <w:pPr>
              <w:spacing w:after="0" w:line="252" w:lineRule="auto"/>
            </w:pPr>
            <w:proofErr w:type="spellStart"/>
            <w:r>
              <w:rPr>
                <w:rFonts w:eastAsia="Helvetica"/>
                <w:b/>
                <w:color w:val="142A66"/>
                <w:sz w:val="17"/>
              </w:rPr>
              <w:t>Resultado</w:t>
            </w:r>
            <w:proofErr w:type="spellEnd"/>
            <w:r>
              <w:rPr>
                <w:rFonts w:eastAsia="Helvetica"/>
                <w:b/>
                <w:color w:val="142A66"/>
                <w:sz w:val="17"/>
              </w:rPr>
              <w:t xml:space="preserve"> </w:t>
            </w:r>
            <w:proofErr w:type="spellStart"/>
            <w:r>
              <w:rPr>
                <w:rFonts w:eastAsia="Helvetica"/>
                <w:b/>
                <w:color w:val="142A66"/>
                <w:sz w:val="17"/>
              </w:rPr>
              <w:t>esperado</w:t>
            </w:r>
            <w:proofErr w:type="spellEnd"/>
          </w:p>
        </w:tc>
        <w:tc>
          <w:tcPr>
            <w:tcW w:w="7860" w:type="dxa"/>
            <w:shd w:val="clear" w:color="auto" w:fill="F7F9FB"/>
            <w:tcMar>
              <w:top w:w="90" w:type="dxa"/>
              <w:left w:w="120" w:type="dxa"/>
              <w:bottom w:w="90" w:type="dxa"/>
              <w:right w:w="120" w:type="dxa"/>
            </w:tcMar>
            <w:vAlign w:val="center"/>
          </w:tcPr>
          <w:p w:rsidRPr="006F069C" w:rsidR="00D606BE" w:rsidRDefault="00CC36D3" w14:paraId="3AAA593E" w14:textId="77777777">
            <w:pPr>
              <w:spacing w:after="0" w:line="252" w:lineRule="auto"/>
              <w:rPr>
                <w:lang w:val="es-EC"/>
              </w:rPr>
            </w:pPr>
            <w:r w:rsidRPr="006F069C">
              <w:rPr>
                <w:rFonts w:eastAsia="Helvetica"/>
                <w:i/>
                <w:color w:val="66737F"/>
                <w:sz w:val="18"/>
                <w:lang w:val="es-EC"/>
              </w:rPr>
              <w:t>Indique el producto o la condición que debe quedar cumplida.</w:t>
            </w:r>
          </w:p>
        </w:tc>
      </w:tr>
    </w:tbl>
    <w:p w:rsidRPr="006F069C" w:rsidR="00D606BE" w:rsidRDefault="00D606BE" w14:paraId="75743C25" w14:textId="77777777">
      <w:pPr>
        <w:spacing w:after="80"/>
        <w:rPr>
          <w:lang w:val="es-EC"/>
        </w:rPr>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2100"/>
        <w:gridCol w:w="7860"/>
      </w:tblGrid>
      <w:tr w:rsidRPr="00786DE1" w:rsidR="00D606BE" w14:paraId="5B97AA42"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07344CB5" w14:textId="77777777">
            <w:pPr>
              <w:spacing w:after="0" w:line="252" w:lineRule="auto"/>
            </w:pPr>
            <w:proofErr w:type="spellStart"/>
            <w:r>
              <w:rPr>
                <w:rFonts w:eastAsia="Helvetica"/>
                <w:b/>
                <w:color w:val="142A66"/>
                <w:sz w:val="17"/>
              </w:rPr>
              <w:t>Acción</w:t>
            </w:r>
            <w:proofErr w:type="spellEnd"/>
            <w:r>
              <w:rPr>
                <w:rFonts w:eastAsia="Helvetica"/>
                <w:b/>
                <w:color w:val="142A66"/>
                <w:sz w:val="17"/>
              </w:rPr>
              <w:t xml:space="preserve"> </w:t>
            </w:r>
            <w:proofErr w:type="spellStart"/>
            <w:r>
              <w:rPr>
                <w:rFonts w:eastAsia="Helvetica"/>
                <w:b/>
                <w:color w:val="142A66"/>
                <w:sz w:val="17"/>
              </w:rPr>
              <w:t>prioritaria</w:t>
            </w:r>
            <w:proofErr w:type="spellEnd"/>
          </w:p>
        </w:tc>
        <w:tc>
          <w:tcPr>
            <w:tcW w:w="7860" w:type="dxa"/>
            <w:shd w:val="clear" w:color="auto" w:fill="F7F9FB"/>
            <w:tcMar>
              <w:top w:w="90" w:type="dxa"/>
              <w:left w:w="120" w:type="dxa"/>
              <w:bottom w:w="90" w:type="dxa"/>
              <w:right w:w="120" w:type="dxa"/>
            </w:tcMar>
            <w:vAlign w:val="center"/>
          </w:tcPr>
          <w:p w:rsidRPr="006F069C" w:rsidR="00D606BE" w:rsidRDefault="00CC36D3" w14:paraId="7C6F7991" w14:textId="77777777">
            <w:pPr>
              <w:spacing w:after="0" w:line="252" w:lineRule="auto"/>
              <w:rPr>
                <w:lang w:val="es-EC"/>
              </w:rPr>
            </w:pPr>
            <w:r w:rsidRPr="006F069C">
              <w:rPr>
                <w:rFonts w:eastAsia="Helvetica"/>
                <w:i/>
                <w:color w:val="66737F"/>
                <w:sz w:val="18"/>
                <w:lang w:val="es-EC"/>
              </w:rPr>
              <w:t>Describa la acción derivada del dictamen.</w:t>
            </w:r>
          </w:p>
        </w:tc>
      </w:tr>
      <w:tr w:rsidR="00D606BE" w14:paraId="2CA2F3CA"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646B861C" w14:textId="77777777">
            <w:pPr>
              <w:spacing w:after="0" w:line="252" w:lineRule="auto"/>
            </w:pPr>
            <w:proofErr w:type="spellStart"/>
            <w:r>
              <w:rPr>
                <w:rFonts w:eastAsia="Helvetica"/>
                <w:b/>
                <w:color w:val="142A66"/>
                <w:sz w:val="17"/>
              </w:rPr>
              <w:t>Responsable</w:t>
            </w:r>
            <w:proofErr w:type="spellEnd"/>
            <w:r>
              <w:rPr>
                <w:rFonts w:eastAsia="Helvetica"/>
                <w:b/>
                <w:color w:val="142A66"/>
                <w:sz w:val="17"/>
              </w:rPr>
              <w:t xml:space="preserve"> y </w:t>
            </w:r>
            <w:proofErr w:type="spellStart"/>
            <w:r>
              <w:rPr>
                <w:rFonts w:eastAsia="Helvetica"/>
                <w:b/>
                <w:color w:val="142A66"/>
                <w:sz w:val="17"/>
              </w:rPr>
              <w:t>plazo</w:t>
            </w:r>
            <w:proofErr w:type="spellEnd"/>
          </w:p>
        </w:tc>
        <w:tc>
          <w:tcPr>
            <w:tcW w:w="7860" w:type="dxa"/>
            <w:shd w:val="clear" w:color="auto" w:fill="F7F9FB"/>
            <w:tcMar>
              <w:top w:w="90" w:type="dxa"/>
              <w:left w:w="120" w:type="dxa"/>
              <w:bottom w:w="90" w:type="dxa"/>
              <w:right w:w="120" w:type="dxa"/>
            </w:tcMar>
            <w:vAlign w:val="center"/>
          </w:tcPr>
          <w:p w:rsidR="00D606BE" w:rsidRDefault="00CC36D3" w14:paraId="0C04BBBD" w14:textId="77777777">
            <w:pPr>
              <w:spacing w:after="0" w:line="252" w:lineRule="auto"/>
            </w:pPr>
            <w:r>
              <w:rPr>
                <w:rFonts w:eastAsia="Helvetica"/>
                <w:i/>
                <w:color w:val="66737F"/>
                <w:sz w:val="18"/>
              </w:rPr>
              <w:t>Nombre · dd/mm/</w:t>
            </w:r>
            <w:proofErr w:type="spellStart"/>
            <w:r>
              <w:rPr>
                <w:rFonts w:eastAsia="Helvetica"/>
                <w:i/>
                <w:color w:val="66737F"/>
                <w:sz w:val="18"/>
              </w:rPr>
              <w:t>aaaa</w:t>
            </w:r>
            <w:proofErr w:type="spellEnd"/>
          </w:p>
        </w:tc>
      </w:tr>
      <w:tr w:rsidRPr="00786DE1" w:rsidR="00D606BE" w14:paraId="795AB9A2" w14:textId="77777777">
        <w:trPr>
          <w:cantSplit/>
        </w:trPr>
        <w:tc>
          <w:tcPr>
            <w:tcW w:w="2100" w:type="dxa"/>
            <w:shd w:val="clear" w:color="auto" w:fill="E8EEF6"/>
            <w:tcMar>
              <w:top w:w="90" w:type="dxa"/>
              <w:left w:w="120" w:type="dxa"/>
              <w:bottom w:w="90" w:type="dxa"/>
              <w:right w:w="120" w:type="dxa"/>
            </w:tcMar>
            <w:vAlign w:val="center"/>
          </w:tcPr>
          <w:p w:rsidR="00D606BE" w:rsidRDefault="00CC36D3" w14:paraId="026F53B8" w14:textId="77777777">
            <w:pPr>
              <w:spacing w:after="0" w:line="252" w:lineRule="auto"/>
            </w:pPr>
            <w:proofErr w:type="spellStart"/>
            <w:r>
              <w:rPr>
                <w:rFonts w:eastAsia="Helvetica"/>
                <w:b/>
                <w:color w:val="142A66"/>
                <w:sz w:val="17"/>
              </w:rPr>
              <w:t>Resultado</w:t>
            </w:r>
            <w:proofErr w:type="spellEnd"/>
            <w:r>
              <w:rPr>
                <w:rFonts w:eastAsia="Helvetica"/>
                <w:b/>
                <w:color w:val="142A66"/>
                <w:sz w:val="17"/>
              </w:rPr>
              <w:t xml:space="preserve"> </w:t>
            </w:r>
            <w:proofErr w:type="spellStart"/>
            <w:r>
              <w:rPr>
                <w:rFonts w:eastAsia="Helvetica"/>
                <w:b/>
                <w:color w:val="142A66"/>
                <w:sz w:val="17"/>
              </w:rPr>
              <w:t>esperado</w:t>
            </w:r>
            <w:proofErr w:type="spellEnd"/>
          </w:p>
        </w:tc>
        <w:tc>
          <w:tcPr>
            <w:tcW w:w="7860" w:type="dxa"/>
            <w:shd w:val="clear" w:color="auto" w:fill="F7F9FB"/>
            <w:tcMar>
              <w:top w:w="90" w:type="dxa"/>
              <w:left w:w="120" w:type="dxa"/>
              <w:bottom w:w="90" w:type="dxa"/>
              <w:right w:w="120" w:type="dxa"/>
            </w:tcMar>
            <w:vAlign w:val="center"/>
          </w:tcPr>
          <w:p w:rsidRPr="006F069C" w:rsidR="00D606BE" w:rsidRDefault="00CC36D3" w14:paraId="03EB6A54" w14:textId="77777777">
            <w:pPr>
              <w:spacing w:after="0" w:line="252" w:lineRule="auto"/>
              <w:rPr>
                <w:lang w:val="es-EC"/>
              </w:rPr>
            </w:pPr>
            <w:r w:rsidRPr="006F069C">
              <w:rPr>
                <w:rFonts w:eastAsia="Helvetica"/>
                <w:i/>
                <w:color w:val="66737F"/>
                <w:sz w:val="18"/>
                <w:lang w:val="es-EC"/>
              </w:rPr>
              <w:t>Indique el producto o la condición que debe quedar cumplida.</w:t>
            </w:r>
          </w:p>
        </w:tc>
      </w:tr>
    </w:tbl>
    <w:p w:rsidRPr="006F069C" w:rsidR="00D606BE" w:rsidRDefault="00D606BE" w14:paraId="289077A0" w14:textId="77777777">
      <w:pPr>
        <w:spacing w:after="80"/>
        <w:rPr>
          <w:lang w:val="es-EC"/>
        </w:rPr>
      </w:pPr>
    </w:p>
    <w:p w:rsidRPr="006F069C" w:rsidR="00D606BE" w:rsidRDefault="00CC36D3" w14:paraId="494A0287" w14:textId="77777777">
      <w:pPr>
        <w:pStyle w:val="Ttulo1"/>
        <w:rPr>
          <w:lang w:val="es-EC"/>
        </w:rPr>
      </w:pPr>
      <w:r w:rsidRPr="006F069C">
        <w:rPr>
          <w:lang w:val="es-EC"/>
        </w:rPr>
        <w:t>8. Ficha de salida hacia la Herramienta 2</w:t>
      </w:r>
    </w:p>
    <w:p w:rsidRPr="006F069C" w:rsidR="00D606BE" w:rsidRDefault="00CC36D3" w14:paraId="374FC0DF" w14:textId="77777777">
      <w:pPr>
        <w:spacing w:after="120"/>
        <w:rPr>
          <w:lang w:val="es-EC"/>
        </w:rPr>
      </w:pPr>
      <w:r w:rsidRPr="006F069C">
        <w:rPr>
          <w:rFonts w:eastAsia="Helvetica"/>
          <w:color w:val="66737F"/>
          <w:sz w:val="19"/>
          <w:lang w:val="es-EC"/>
        </w:rPr>
        <w:t>Complete esta ficha únicamente cuando la decisión sea avanzar al diseño. Evita que el diagnóstico quede desconectado de las decisiones posteriores.</w:t>
      </w: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3100"/>
        <w:gridCol w:w="6860"/>
      </w:tblGrid>
      <w:tr w:rsidR="00D606BE" w14:paraId="77E44018" w14:textId="77777777">
        <w:trPr>
          <w:cantSplit/>
        </w:trPr>
        <w:tc>
          <w:tcPr>
            <w:tcW w:w="3100" w:type="dxa"/>
            <w:shd w:val="clear" w:color="auto" w:fill="E8EEF6"/>
            <w:tcMar>
              <w:top w:w="90" w:type="dxa"/>
              <w:left w:w="120" w:type="dxa"/>
              <w:bottom w:w="90" w:type="dxa"/>
              <w:right w:w="120" w:type="dxa"/>
            </w:tcMar>
            <w:vAlign w:val="center"/>
          </w:tcPr>
          <w:p w:rsidR="00D606BE" w:rsidRDefault="00CC36D3" w14:paraId="09A6FDF6" w14:textId="77777777">
            <w:pPr>
              <w:spacing w:after="0" w:line="264" w:lineRule="auto"/>
            </w:pPr>
            <w:proofErr w:type="spellStart"/>
            <w:r>
              <w:rPr>
                <w:rFonts w:eastAsia="Helvetica"/>
                <w:b/>
                <w:color w:val="142A66"/>
                <w:sz w:val="19"/>
              </w:rPr>
              <w:t>Necesidad</w:t>
            </w:r>
            <w:proofErr w:type="spellEnd"/>
            <w:r>
              <w:rPr>
                <w:rFonts w:eastAsia="Helvetica"/>
                <w:b/>
                <w:color w:val="142A66"/>
                <w:sz w:val="19"/>
              </w:rPr>
              <w:t xml:space="preserve"> </w:t>
            </w:r>
            <w:proofErr w:type="spellStart"/>
            <w:r>
              <w:rPr>
                <w:rFonts w:eastAsia="Helvetica"/>
                <w:b/>
                <w:color w:val="142A66"/>
                <w:sz w:val="19"/>
              </w:rPr>
              <w:t>prioritaria</w:t>
            </w:r>
            <w:proofErr w:type="spellEnd"/>
          </w:p>
        </w:tc>
        <w:tc>
          <w:tcPr>
            <w:tcW w:w="6860" w:type="dxa"/>
            <w:shd w:val="clear" w:color="auto" w:fill="F7F9FB"/>
            <w:tcMar>
              <w:top w:w="90" w:type="dxa"/>
              <w:left w:w="120" w:type="dxa"/>
              <w:bottom w:w="90" w:type="dxa"/>
              <w:right w:w="120" w:type="dxa"/>
            </w:tcMar>
            <w:vAlign w:val="center"/>
          </w:tcPr>
          <w:p w:rsidR="00D606BE" w:rsidRDefault="00CC36D3" w14:paraId="66697CC3" w14:textId="77777777">
            <w:pPr>
              <w:spacing w:after="0" w:line="269"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r w:rsidR="00D606BE" w14:paraId="15F77F6F" w14:textId="77777777">
        <w:trPr>
          <w:cantSplit/>
        </w:trPr>
        <w:tc>
          <w:tcPr>
            <w:tcW w:w="3100" w:type="dxa"/>
            <w:shd w:val="clear" w:color="auto" w:fill="E8EEF6"/>
            <w:tcMar>
              <w:top w:w="90" w:type="dxa"/>
              <w:left w:w="120" w:type="dxa"/>
              <w:bottom w:w="90" w:type="dxa"/>
              <w:right w:w="120" w:type="dxa"/>
            </w:tcMar>
            <w:vAlign w:val="center"/>
          </w:tcPr>
          <w:p w:rsidR="00D606BE" w:rsidRDefault="00CC36D3" w14:paraId="0A7BD135" w14:textId="77777777">
            <w:pPr>
              <w:spacing w:after="0" w:line="264" w:lineRule="auto"/>
            </w:pPr>
            <w:r>
              <w:rPr>
                <w:rFonts w:eastAsia="Helvetica"/>
                <w:b/>
                <w:color w:val="142A66"/>
                <w:sz w:val="19"/>
              </w:rPr>
              <w:t xml:space="preserve">Población y </w:t>
            </w:r>
            <w:proofErr w:type="spellStart"/>
            <w:r>
              <w:rPr>
                <w:rFonts w:eastAsia="Helvetica"/>
                <w:b/>
                <w:color w:val="142A66"/>
                <w:sz w:val="19"/>
              </w:rPr>
              <w:t>momento</w:t>
            </w:r>
            <w:proofErr w:type="spellEnd"/>
            <w:r>
              <w:rPr>
                <w:rFonts w:eastAsia="Helvetica"/>
                <w:b/>
                <w:color w:val="142A66"/>
                <w:sz w:val="19"/>
              </w:rPr>
              <w:t xml:space="preserve"> </w:t>
            </w:r>
            <w:proofErr w:type="spellStart"/>
            <w:r>
              <w:rPr>
                <w:rFonts w:eastAsia="Helvetica"/>
                <w:b/>
                <w:color w:val="142A66"/>
                <w:sz w:val="19"/>
              </w:rPr>
              <w:t>crítico</w:t>
            </w:r>
            <w:proofErr w:type="spellEnd"/>
          </w:p>
        </w:tc>
        <w:tc>
          <w:tcPr>
            <w:tcW w:w="6860" w:type="dxa"/>
            <w:shd w:val="clear" w:color="auto" w:fill="F7F9FB"/>
            <w:tcMar>
              <w:top w:w="90" w:type="dxa"/>
              <w:left w:w="120" w:type="dxa"/>
              <w:bottom w:w="90" w:type="dxa"/>
              <w:right w:w="120" w:type="dxa"/>
            </w:tcMar>
            <w:vAlign w:val="center"/>
          </w:tcPr>
          <w:p w:rsidR="00D606BE" w:rsidRDefault="00CC36D3" w14:paraId="4B1594BA" w14:textId="77777777">
            <w:pPr>
              <w:spacing w:after="0" w:line="269"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r w:rsidR="00D606BE" w14:paraId="40942C20" w14:textId="77777777">
        <w:trPr>
          <w:cantSplit/>
        </w:trPr>
        <w:tc>
          <w:tcPr>
            <w:tcW w:w="3100" w:type="dxa"/>
            <w:shd w:val="clear" w:color="auto" w:fill="E8EEF6"/>
            <w:tcMar>
              <w:top w:w="90" w:type="dxa"/>
              <w:left w:w="120" w:type="dxa"/>
              <w:bottom w:w="90" w:type="dxa"/>
              <w:right w:w="120" w:type="dxa"/>
            </w:tcMar>
            <w:vAlign w:val="center"/>
          </w:tcPr>
          <w:p w:rsidR="00D606BE" w:rsidRDefault="00CC36D3" w14:paraId="52E09353" w14:textId="77777777">
            <w:pPr>
              <w:spacing w:after="0" w:line="264" w:lineRule="auto"/>
            </w:pPr>
            <w:r>
              <w:rPr>
                <w:rFonts w:eastAsia="Helvetica"/>
                <w:b/>
                <w:color w:val="142A66"/>
                <w:sz w:val="19"/>
              </w:rPr>
              <w:t xml:space="preserve">Brecha de </w:t>
            </w:r>
            <w:proofErr w:type="spellStart"/>
            <w:r>
              <w:rPr>
                <w:rFonts w:eastAsia="Helvetica"/>
                <w:b/>
                <w:color w:val="142A66"/>
                <w:sz w:val="19"/>
              </w:rPr>
              <w:t>acompañamiento</w:t>
            </w:r>
            <w:proofErr w:type="spellEnd"/>
          </w:p>
        </w:tc>
        <w:tc>
          <w:tcPr>
            <w:tcW w:w="6860" w:type="dxa"/>
            <w:shd w:val="clear" w:color="auto" w:fill="F7F9FB"/>
            <w:tcMar>
              <w:top w:w="90" w:type="dxa"/>
              <w:left w:w="120" w:type="dxa"/>
              <w:bottom w:w="90" w:type="dxa"/>
              <w:right w:w="120" w:type="dxa"/>
            </w:tcMar>
            <w:vAlign w:val="center"/>
          </w:tcPr>
          <w:p w:rsidR="00D606BE" w:rsidRDefault="00CC36D3" w14:paraId="0C80B45E" w14:textId="77777777">
            <w:pPr>
              <w:spacing w:after="0" w:line="269"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r w:rsidR="00D606BE" w14:paraId="35A0DBAC" w14:textId="77777777">
        <w:trPr>
          <w:cantSplit/>
        </w:trPr>
        <w:tc>
          <w:tcPr>
            <w:tcW w:w="3100" w:type="dxa"/>
            <w:shd w:val="clear" w:color="auto" w:fill="E8EEF6"/>
            <w:tcMar>
              <w:top w:w="90" w:type="dxa"/>
              <w:left w:w="120" w:type="dxa"/>
              <w:bottom w:w="90" w:type="dxa"/>
              <w:right w:w="120" w:type="dxa"/>
            </w:tcMar>
            <w:vAlign w:val="center"/>
          </w:tcPr>
          <w:p w:rsidRPr="006F069C" w:rsidR="00D606BE" w:rsidRDefault="00CC36D3" w14:paraId="0F6DA763" w14:textId="77777777">
            <w:pPr>
              <w:spacing w:after="0" w:line="264" w:lineRule="auto"/>
              <w:rPr>
                <w:lang w:val="es-EC"/>
              </w:rPr>
            </w:pPr>
            <w:r w:rsidRPr="006F069C">
              <w:rPr>
                <w:rFonts w:eastAsia="Helvetica"/>
                <w:b/>
                <w:color w:val="142A66"/>
                <w:sz w:val="19"/>
                <w:lang w:val="es-EC"/>
              </w:rPr>
              <w:t>Aporte esperado de la TEP</w:t>
            </w:r>
          </w:p>
        </w:tc>
        <w:tc>
          <w:tcPr>
            <w:tcW w:w="6860" w:type="dxa"/>
            <w:shd w:val="clear" w:color="auto" w:fill="F7F9FB"/>
            <w:tcMar>
              <w:top w:w="90" w:type="dxa"/>
              <w:left w:w="120" w:type="dxa"/>
              <w:bottom w:w="90" w:type="dxa"/>
              <w:right w:w="120" w:type="dxa"/>
            </w:tcMar>
            <w:vAlign w:val="center"/>
          </w:tcPr>
          <w:p w:rsidR="00D606BE" w:rsidRDefault="00CC36D3" w14:paraId="7CBB39AF" w14:textId="77777777">
            <w:pPr>
              <w:spacing w:after="0" w:line="269"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r w:rsidR="00D606BE" w14:paraId="75DE79EE" w14:textId="77777777">
        <w:trPr>
          <w:cantSplit/>
        </w:trPr>
        <w:tc>
          <w:tcPr>
            <w:tcW w:w="3100" w:type="dxa"/>
            <w:shd w:val="clear" w:color="auto" w:fill="E8EEF6"/>
            <w:tcMar>
              <w:top w:w="90" w:type="dxa"/>
              <w:left w:w="120" w:type="dxa"/>
              <w:bottom w:w="90" w:type="dxa"/>
              <w:right w:w="120" w:type="dxa"/>
            </w:tcMar>
            <w:vAlign w:val="center"/>
          </w:tcPr>
          <w:p w:rsidR="00D606BE" w:rsidRDefault="00CC36D3" w14:paraId="77181AF1" w14:textId="77777777">
            <w:pPr>
              <w:spacing w:after="0" w:line="264" w:lineRule="auto"/>
            </w:pPr>
            <w:proofErr w:type="spellStart"/>
            <w:r>
              <w:rPr>
                <w:rFonts w:eastAsia="Helvetica"/>
                <w:b/>
                <w:color w:val="142A66"/>
                <w:sz w:val="19"/>
              </w:rPr>
              <w:t>Alcance</w:t>
            </w:r>
            <w:proofErr w:type="spellEnd"/>
            <w:r>
              <w:rPr>
                <w:rFonts w:eastAsia="Helvetica"/>
                <w:b/>
                <w:color w:val="142A66"/>
                <w:sz w:val="19"/>
              </w:rPr>
              <w:t xml:space="preserve"> </w:t>
            </w:r>
            <w:proofErr w:type="spellStart"/>
            <w:r>
              <w:rPr>
                <w:rFonts w:eastAsia="Helvetica"/>
                <w:b/>
                <w:color w:val="142A66"/>
                <w:sz w:val="19"/>
              </w:rPr>
              <w:t>preliminar</w:t>
            </w:r>
            <w:proofErr w:type="spellEnd"/>
          </w:p>
        </w:tc>
        <w:tc>
          <w:tcPr>
            <w:tcW w:w="6860" w:type="dxa"/>
            <w:shd w:val="clear" w:color="auto" w:fill="F7F9FB"/>
            <w:tcMar>
              <w:top w:w="90" w:type="dxa"/>
              <w:left w:w="120" w:type="dxa"/>
              <w:bottom w:w="90" w:type="dxa"/>
              <w:right w:w="120" w:type="dxa"/>
            </w:tcMar>
            <w:vAlign w:val="center"/>
          </w:tcPr>
          <w:p w:rsidR="00D606BE" w:rsidRDefault="00CC36D3" w14:paraId="72CE7800" w14:textId="77777777">
            <w:pPr>
              <w:spacing w:after="0" w:line="269"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r w:rsidR="00D606BE" w14:paraId="27258C89" w14:textId="77777777">
        <w:trPr>
          <w:cantSplit/>
        </w:trPr>
        <w:tc>
          <w:tcPr>
            <w:tcW w:w="3100" w:type="dxa"/>
            <w:shd w:val="clear" w:color="auto" w:fill="E8EEF6"/>
            <w:tcMar>
              <w:top w:w="90" w:type="dxa"/>
              <w:left w:w="120" w:type="dxa"/>
              <w:bottom w:w="90" w:type="dxa"/>
              <w:right w:w="120" w:type="dxa"/>
            </w:tcMar>
            <w:vAlign w:val="center"/>
          </w:tcPr>
          <w:p w:rsidR="00D606BE" w:rsidRDefault="00CC36D3" w14:paraId="72F888E2" w14:textId="77777777">
            <w:pPr>
              <w:spacing w:after="0" w:line="264" w:lineRule="auto"/>
            </w:pPr>
            <w:proofErr w:type="spellStart"/>
            <w:r>
              <w:rPr>
                <w:rFonts w:eastAsia="Helvetica"/>
                <w:b/>
                <w:color w:val="142A66"/>
                <w:sz w:val="19"/>
              </w:rPr>
              <w:t>Límites</w:t>
            </w:r>
            <w:proofErr w:type="spellEnd"/>
            <w:r>
              <w:rPr>
                <w:rFonts w:eastAsia="Helvetica"/>
                <w:b/>
                <w:color w:val="142A66"/>
                <w:sz w:val="19"/>
              </w:rPr>
              <w:t xml:space="preserve"> y </w:t>
            </w:r>
            <w:proofErr w:type="spellStart"/>
            <w:r>
              <w:rPr>
                <w:rFonts w:eastAsia="Helvetica"/>
                <w:b/>
                <w:color w:val="142A66"/>
                <w:sz w:val="19"/>
              </w:rPr>
              <w:t>posibles</w:t>
            </w:r>
            <w:proofErr w:type="spellEnd"/>
            <w:r>
              <w:rPr>
                <w:rFonts w:eastAsia="Helvetica"/>
                <w:b/>
                <w:color w:val="142A66"/>
                <w:sz w:val="19"/>
              </w:rPr>
              <w:t xml:space="preserve"> </w:t>
            </w:r>
            <w:proofErr w:type="spellStart"/>
            <w:r>
              <w:rPr>
                <w:rFonts w:eastAsia="Helvetica"/>
                <w:b/>
                <w:color w:val="142A66"/>
                <w:sz w:val="19"/>
              </w:rPr>
              <w:t>derivaciones</w:t>
            </w:r>
            <w:proofErr w:type="spellEnd"/>
          </w:p>
        </w:tc>
        <w:tc>
          <w:tcPr>
            <w:tcW w:w="6860" w:type="dxa"/>
            <w:shd w:val="clear" w:color="auto" w:fill="F7F9FB"/>
            <w:tcMar>
              <w:top w:w="90" w:type="dxa"/>
              <w:left w:w="120" w:type="dxa"/>
              <w:bottom w:w="90" w:type="dxa"/>
              <w:right w:w="120" w:type="dxa"/>
            </w:tcMar>
            <w:vAlign w:val="center"/>
          </w:tcPr>
          <w:p w:rsidR="00D606BE" w:rsidRDefault="00CC36D3" w14:paraId="43A835D2" w14:textId="77777777">
            <w:pPr>
              <w:spacing w:after="0" w:line="269"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r w:rsidR="00D606BE" w14:paraId="22D25167" w14:textId="77777777">
        <w:trPr>
          <w:cantSplit/>
        </w:trPr>
        <w:tc>
          <w:tcPr>
            <w:tcW w:w="3100" w:type="dxa"/>
            <w:shd w:val="clear" w:color="auto" w:fill="E8EEF6"/>
            <w:tcMar>
              <w:top w:w="90" w:type="dxa"/>
              <w:left w:w="120" w:type="dxa"/>
              <w:bottom w:w="90" w:type="dxa"/>
              <w:right w:w="120" w:type="dxa"/>
            </w:tcMar>
            <w:vAlign w:val="center"/>
          </w:tcPr>
          <w:p w:rsidRPr="006F069C" w:rsidR="00D606BE" w:rsidRDefault="00CC36D3" w14:paraId="668D360A" w14:textId="77777777">
            <w:pPr>
              <w:spacing w:after="0" w:line="264" w:lineRule="auto"/>
              <w:rPr>
                <w:lang w:val="es-EC"/>
              </w:rPr>
            </w:pPr>
            <w:r w:rsidRPr="006F069C">
              <w:rPr>
                <w:rFonts w:eastAsia="Helvetica"/>
                <w:b/>
                <w:color w:val="142A66"/>
                <w:sz w:val="19"/>
                <w:lang w:val="es-EC"/>
              </w:rPr>
              <w:t>Estrategias con las que deberá articularse</w:t>
            </w:r>
          </w:p>
        </w:tc>
        <w:tc>
          <w:tcPr>
            <w:tcW w:w="6860" w:type="dxa"/>
            <w:shd w:val="clear" w:color="auto" w:fill="F7F9FB"/>
            <w:tcMar>
              <w:top w:w="90" w:type="dxa"/>
              <w:left w:w="120" w:type="dxa"/>
              <w:bottom w:w="90" w:type="dxa"/>
              <w:right w:w="120" w:type="dxa"/>
            </w:tcMar>
            <w:vAlign w:val="center"/>
          </w:tcPr>
          <w:p w:rsidR="00D606BE" w:rsidRDefault="00CC36D3" w14:paraId="525F0868" w14:textId="77777777">
            <w:pPr>
              <w:spacing w:after="0" w:line="269"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r w:rsidR="00D606BE" w14:paraId="730C2906" w14:textId="77777777">
        <w:trPr>
          <w:cantSplit/>
        </w:trPr>
        <w:tc>
          <w:tcPr>
            <w:tcW w:w="3100" w:type="dxa"/>
            <w:shd w:val="clear" w:color="auto" w:fill="E8EEF6"/>
            <w:tcMar>
              <w:top w:w="90" w:type="dxa"/>
              <w:left w:w="120" w:type="dxa"/>
              <w:bottom w:w="90" w:type="dxa"/>
              <w:right w:w="120" w:type="dxa"/>
            </w:tcMar>
            <w:vAlign w:val="center"/>
          </w:tcPr>
          <w:p w:rsidR="00D606BE" w:rsidRDefault="00CC36D3" w14:paraId="7989AB2A" w14:textId="77777777">
            <w:pPr>
              <w:spacing w:after="0" w:line="264" w:lineRule="auto"/>
            </w:pPr>
            <w:proofErr w:type="spellStart"/>
            <w:r>
              <w:rPr>
                <w:rFonts w:eastAsia="Helvetica"/>
                <w:b/>
                <w:color w:val="142A66"/>
                <w:sz w:val="19"/>
              </w:rPr>
              <w:t>Actores</w:t>
            </w:r>
            <w:proofErr w:type="spellEnd"/>
            <w:r>
              <w:rPr>
                <w:rFonts w:eastAsia="Helvetica"/>
                <w:b/>
                <w:color w:val="142A66"/>
                <w:sz w:val="19"/>
              </w:rPr>
              <w:t xml:space="preserve"> o </w:t>
            </w:r>
            <w:proofErr w:type="spellStart"/>
            <w:r>
              <w:rPr>
                <w:rFonts w:eastAsia="Helvetica"/>
                <w:b/>
                <w:color w:val="142A66"/>
                <w:sz w:val="19"/>
              </w:rPr>
              <w:t>apoyos</w:t>
            </w:r>
            <w:proofErr w:type="spellEnd"/>
            <w:r>
              <w:rPr>
                <w:rFonts w:eastAsia="Helvetica"/>
                <w:b/>
                <w:color w:val="142A66"/>
                <w:sz w:val="19"/>
              </w:rPr>
              <w:t xml:space="preserve"> </w:t>
            </w:r>
            <w:proofErr w:type="spellStart"/>
            <w:r>
              <w:rPr>
                <w:rFonts w:eastAsia="Helvetica"/>
                <w:b/>
                <w:color w:val="142A66"/>
                <w:sz w:val="19"/>
              </w:rPr>
              <w:t>identificados</w:t>
            </w:r>
            <w:proofErr w:type="spellEnd"/>
          </w:p>
        </w:tc>
        <w:tc>
          <w:tcPr>
            <w:tcW w:w="6860" w:type="dxa"/>
            <w:shd w:val="clear" w:color="auto" w:fill="F7F9FB"/>
            <w:tcMar>
              <w:top w:w="90" w:type="dxa"/>
              <w:left w:w="120" w:type="dxa"/>
              <w:bottom w:w="90" w:type="dxa"/>
              <w:right w:w="120" w:type="dxa"/>
            </w:tcMar>
            <w:vAlign w:val="center"/>
          </w:tcPr>
          <w:p w:rsidR="00D606BE" w:rsidRDefault="00CC36D3" w14:paraId="317866CA" w14:textId="77777777">
            <w:pPr>
              <w:spacing w:after="0" w:line="269"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bl>
    <w:p w:rsidR="00D606BE" w:rsidRDefault="00D606BE" w14:paraId="348EBC9F" w14:textId="77777777">
      <w:pPr>
        <w:spacing w:after="60"/>
      </w:pPr>
    </w:p>
    <w:tbl>
      <w:tblPr>
        <w:tblW w:w="9960" w:type="dxa"/>
        <w:tblInd w:w="120" w:type="dxa"/>
        <w:tblBorders>
          <w:top w:val="single" w:color="BAC7D6" w:sz="5" w:space="0"/>
          <w:left w:val="single" w:color="BAC7D6" w:sz="5" w:space="0"/>
          <w:bottom w:val="single" w:color="BAC7D6" w:sz="5" w:space="0"/>
          <w:right w:val="single" w:color="BAC7D6" w:sz="5" w:space="0"/>
          <w:insideH w:val="single" w:color="BAC7D6" w:sz="5" w:space="0"/>
          <w:insideV w:val="single" w:color="BAC7D6" w:sz="5" w:space="0"/>
        </w:tblBorders>
        <w:tblLayout w:type="fixed"/>
        <w:tblLook w:val="04A0" w:firstRow="1" w:lastRow="0" w:firstColumn="1" w:lastColumn="0" w:noHBand="0" w:noVBand="1"/>
      </w:tblPr>
      <w:tblGrid>
        <w:gridCol w:w="9960"/>
      </w:tblGrid>
      <w:tr w:rsidRPr="00786DE1" w:rsidR="00D606BE" w14:paraId="520DDA19" w14:textId="77777777">
        <w:trPr>
          <w:cantSplit/>
        </w:trPr>
        <w:tc>
          <w:tcPr>
            <w:tcW w:w="9960" w:type="dxa"/>
            <w:shd w:val="clear" w:color="auto" w:fill="E8EEF6"/>
            <w:tcMar>
              <w:top w:w="90" w:type="dxa"/>
              <w:left w:w="120" w:type="dxa"/>
              <w:bottom w:w="90" w:type="dxa"/>
              <w:right w:w="120" w:type="dxa"/>
            </w:tcMar>
            <w:vAlign w:val="center"/>
          </w:tcPr>
          <w:p w:rsidRPr="006F069C" w:rsidR="00D606BE" w:rsidRDefault="00CC36D3" w14:paraId="62E6F9E6" w14:textId="79EDE567">
            <w:pPr>
              <w:spacing w:after="0" w:line="259" w:lineRule="auto"/>
              <w:rPr>
                <w:lang w:val="es-EC"/>
              </w:rPr>
            </w:pPr>
            <w:r w:rsidRPr="006F069C">
              <w:rPr>
                <w:rFonts w:eastAsia="Helvetica"/>
                <w:b/>
                <w:color w:val="142A66"/>
                <w:sz w:val="19"/>
                <w:lang w:val="es-EC"/>
              </w:rPr>
              <w:t xml:space="preserve">Validación del </w:t>
            </w:r>
            <w:r w:rsidRPr="006F069C" w:rsidR="00687E6C">
              <w:rPr>
                <w:rFonts w:eastAsia="Helvetica"/>
                <w:b/>
                <w:color w:val="142A66"/>
                <w:sz w:val="19"/>
                <w:lang w:val="es-EC"/>
              </w:rPr>
              <w:t>dictamen</w:t>
            </w:r>
            <w:r w:rsidRPr="006F069C" w:rsidR="00687E6C">
              <w:rPr>
                <w:rFonts w:eastAsia="Helvetica"/>
                <w:color w:val="66737F"/>
                <w:sz w:val="18"/>
                <w:lang w:val="es-EC"/>
              </w:rPr>
              <w:t xml:space="preserve"> </w:t>
            </w:r>
            <w:r w:rsidRPr="006F069C" w:rsidR="00F05398">
              <w:rPr>
                <w:rFonts w:eastAsia="Helvetica"/>
                <w:color w:val="66737F"/>
                <w:sz w:val="18"/>
                <w:lang w:val="es-EC"/>
              </w:rPr>
              <w:t>· Nombre</w:t>
            </w:r>
            <w:r w:rsidRPr="006F069C">
              <w:rPr>
                <w:rFonts w:eastAsia="Helvetica"/>
                <w:color w:val="66737F"/>
                <w:sz w:val="18"/>
                <w:lang w:val="es-EC"/>
              </w:rPr>
              <w:t xml:space="preserve"> o equipo que valida · fecha · instancia, si corresponde.</w:t>
            </w:r>
          </w:p>
        </w:tc>
      </w:tr>
      <w:tr w:rsidR="00D606BE" w14:paraId="36CFAC6B" w14:textId="77777777">
        <w:trPr>
          <w:cantSplit/>
        </w:trPr>
        <w:tc>
          <w:tcPr>
            <w:tcW w:w="9960" w:type="dxa"/>
            <w:shd w:val="clear" w:color="auto" w:fill="F7F9FB"/>
            <w:tcMar>
              <w:top w:w="100" w:type="dxa"/>
              <w:left w:w="120" w:type="dxa"/>
              <w:bottom w:w="100" w:type="dxa"/>
              <w:right w:w="120" w:type="dxa"/>
            </w:tcMar>
            <w:vAlign w:val="center"/>
          </w:tcPr>
          <w:p w:rsidR="00D606BE" w:rsidRDefault="00CC36D3" w14:paraId="7874E059" w14:textId="77777777">
            <w:pPr>
              <w:spacing w:after="0" w:line="264" w:lineRule="auto"/>
            </w:pPr>
            <w:r>
              <w:rPr>
                <w:rFonts w:eastAsia="Helvetica"/>
                <w:i/>
                <w:color w:val="66737F"/>
                <w:sz w:val="19"/>
              </w:rPr>
              <w:t xml:space="preserve">Escriba </w:t>
            </w:r>
            <w:proofErr w:type="spellStart"/>
            <w:r>
              <w:rPr>
                <w:rFonts w:eastAsia="Helvetica"/>
                <w:i/>
                <w:color w:val="66737F"/>
                <w:sz w:val="19"/>
              </w:rPr>
              <w:t>aquí</w:t>
            </w:r>
            <w:proofErr w:type="spellEnd"/>
            <w:r>
              <w:rPr>
                <w:rFonts w:eastAsia="Helvetica"/>
                <w:i/>
                <w:color w:val="66737F"/>
                <w:sz w:val="19"/>
              </w:rPr>
              <w:t>.</w:t>
            </w:r>
          </w:p>
        </w:tc>
      </w:tr>
    </w:tbl>
    <w:p w:rsidR="00D606BE" w:rsidRDefault="00D606BE" w14:paraId="581668E6" w14:textId="77777777">
      <w:pPr>
        <w:spacing w:after="60"/>
      </w:pPr>
    </w:p>
    <w:sectPr w:rsidR="00D606BE" w:rsidSect="00034616">
      <w:headerReference w:type="default" r:id="rId8"/>
      <w:footerReference w:type="default" r:id="rId9"/>
      <w:pgSz w:w="11905" w:h="16838" w:orient="portrait"/>
      <w:pgMar w:top="913" w:right="913" w:bottom="913" w:left="913" w:header="475"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1441" w:rsidRDefault="00391441" w14:paraId="1A89560E" w14:textId="77777777">
      <w:pPr>
        <w:spacing w:after="0" w:line="240" w:lineRule="auto"/>
      </w:pPr>
      <w:r>
        <w:separator/>
      </w:r>
    </w:p>
  </w:endnote>
  <w:endnote w:type="continuationSeparator" w:id="0">
    <w:p w:rsidR="00391441" w:rsidRDefault="00391441" w14:paraId="09D19D4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6BE" w:rsidRDefault="00CC36D3" w14:paraId="5C6461BB" w14:textId="40EE5872">
    <w:pPr>
      <w:pStyle w:val="Piedepgina"/>
      <w:jc w:val="right"/>
    </w:pPr>
    <w:proofErr w:type="spellStart"/>
    <w:r>
      <w:rPr>
        <w:rFonts w:eastAsia="Helvetica"/>
        <w:color w:val="66737F"/>
        <w:sz w:val="16"/>
      </w:rPr>
      <w:t>Versión</w:t>
    </w:r>
    <w:proofErr w:type="spellEnd"/>
    <w:r>
      <w:rPr>
        <w:rFonts w:eastAsia="Helvetica"/>
        <w:color w:val="66737F"/>
        <w:sz w:val="16"/>
      </w:rPr>
      <w:t xml:space="preserve"> </w:t>
    </w:r>
    <w:r w:rsidR="00786DE1">
      <w:rPr>
        <w:rFonts w:eastAsia="Helvetica"/>
        <w:color w:val="66737F"/>
        <w:sz w:val="16"/>
      </w:rPr>
      <w:t>editable |</w:t>
    </w:r>
    <w:r>
      <w:rPr>
        <w:rFonts w:eastAsia="Helvetica"/>
        <w:color w:val="66737F"/>
        <w:sz w:val="16"/>
      </w:rPr>
      <w:t xml:space="preserve">   </w:t>
    </w:r>
    <w:r>
      <w:rPr>
        <w:rFonts w:eastAsia="Helvetica"/>
        <w:color w:val="66737F"/>
        <w:sz w:val="17"/>
      </w:rPr>
      <w:fldChar w:fldCharType="begin"/>
    </w:r>
    <w:r>
      <w:rPr>
        <w:rFonts w:eastAsia="Helvetica"/>
        <w:color w:val="66737F"/>
        <w:sz w:val="17"/>
      </w:rPr>
      <w:instrText xml:space="preserve"> PAGE </w:instrText>
    </w:r>
    <w:r>
      <w:rPr>
        <w:rFonts w:eastAsia="Helvetica"/>
        <w:color w:val="66737F"/>
        <w:sz w:val="17"/>
      </w:rPr>
      <w:fldChar w:fldCharType="separate"/>
    </w:r>
    <w:r>
      <w:rPr>
        <w:rFonts w:eastAsia="Helvetica"/>
        <w:color w:val="66737F"/>
        <w:sz w:val="17"/>
      </w:rPr>
      <w:t>1</w:t>
    </w:r>
    <w:r>
      <w:rPr>
        <w:rFonts w:eastAsia="Helvetica"/>
        <w:color w:val="66737F"/>
        <w:sz w:val="17"/>
      </w:rPr>
      <w:fldChar w:fldCharType="end"/>
    </w:r>
    <w:r>
      <w:rPr>
        <w:rFonts w:eastAsia="Helvetica"/>
        <w:color w:val="66737F"/>
        <w:sz w:val="16"/>
      </w:rPr>
      <w:t xml:space="preserve"> / </w:t>
    </w:r>
    <w:r>
      <w:rPr>
        <w:rFonts w:eastAsia="Helvetica"/>
        <w:color w:val="66737F"/>
        <w:sz w:val="17"/>
      </w:rPr>
      <w:fldChar w:fldCharType="begin"/>
    </w:r>
    <w:r>
      <w:rPr>
        <w:rFonts w:eastAsia="Helvetica"/>
        <w:color w:val="66737F"/>
        <w:sz w:val="17"/>
      </w:rPr>
      <w:instrText xml:space="preserve"> NUMPAGES </w:instrText>
    </w:r>
    <w:r>
      <w:rPr>
        <w:rFonts w:eastAsia="Helvetica"/>
        <w:color w:val="66737F"/>
        <w:sz w:val="17"/>
      </w:rPr>
      <w:fldChar w:fldCharType="separate"/>
    </w:r>
    <w:r>
      <w:rPr>
        <w:rFonts w:eastAsia="Helvetica"/>
        <w:color w:val="66737F"/>
        <w:sz w:val="17"/>
      </w:rPr>
      <w:t>1</w:t>
    </w:r>
    <w:r>
      <w:rPr>
        <w:rFonts w:eastAsia="Helvetica"/>
        <w:color w:val="66737F"/>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1441" w:rsidRDefault="00391441" w14:paraId="43F13B36" w14:textId="77777777">
      <w:pPr>
        <w:spacing w:after="0" w:line="240" w:lineRule="auto"/>
      </w:pPr>
      <w:r>
        <w:separator/>
      </w:r>
    </w:p>
  </w:footnote>
  <w:footnote w:type="continuationSeparator" w:id="0">
    <w:p w:rsidR="00391441" w:rsidRDefault="00391441" w14:paraId="01B2EE7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50FC4" w:rsidR="00D606BE" w:rsidRDefault="00C60507" w14:paraId="39813356" w14:textId="7F83BDA9">
    <w:pPr>
      <w:pStyle w:val="Encabezado"/>
      <w:pBdr>
        <w:bottom w:val="single" w:color="2C7A84" w:sz="6" w:space="4"/>
      </w:pBdr>
      <w:rPr>
        <w:lang w:val="es-EC"/>
      </w:rPr>
    </w:pPr>
    <w:r>
      <w:rPr>
        <w:rFonts w:eastAsia="Helvetica"/>
        <w:b/>
        <w:color w:val="142A66"/>
        <w:sz w:val="16"/>
        <w:lang w:val="es-EC"/>
      </w:rPr>
      <w:t>H</w:t>
    </w:r>
    <w:r w:rsidRPr="00050FC4" w:rsidR="00CC36D3">
      <w:rPr>
        <w:rFonts w:eastAsia="Helvetica"/>
        <w:b/>
        <w:color w:val="142A66"/>
        <w:sz w:val="16"/>
        <w:lang w:val="es-EC"/>
      </w:rPr>
      <w:t>erramientas para implementar una TEP</w:t>
    </w:r>
    <w:r w:rsidRPr="00050FC4" w:rsidR="00CC36D3">
      <w:rPr>
        <w:rFonts w:eastAsia="Helvetica"/>
        <w:color w:val="66737F"/>
        <w:sz w:val="16"/>
        <w:lang w:val="es-EC"/>
      </w:rPr>
      <w:t xml:space="preserve">  |  Herramienta 1 · Diagnóstico y pertinencia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0C8D2E41"/>
    <w:multiLevelType w:val="singleLevel"/>
    <w:tmpl w:val="7BB2E368"/>
    <w:lvl w:ilvl="0">
      <w:start w:val="1"/>
      <w:numFmt w:val="decimal"/>
      <w:pStyle w:val="Listaconvietas"/>
      <w:lvlText w:val="%1."/>
      <w:lvlJc w:val="left"/>
      <w:pPr>
        <w:tabs>
          <w:tab w:val="num" w:pos="540"/>
        </w:tabs>
        <w:spacing w:after="80" w:line="300" w:lineRule="auto"/>
        <w:ind w:left="540" w:hanging="271"/>
      </w:pPr>
      <w:rPr>
        <w:rFonts w:ascii="Helvetica" w:hAnsi="Helvetica"/>
      </w:rPr>
    </w:lvl>
  </w:abstractNum>
  <w:num w:numId="1" w16cid:durableId="17992579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50FC4"/>
    <w:rsid w:val="0006063C"/>
    <w:rsid w:val="000E7D28"/>
    <w:rsid w:val="0015074B"/>
    <w:rsid w:val="001660A3"/>
    <w:rsid w:val="001F5CD2"/>
    <w:rsid w:val="0029639D"/>
    <w:rsid w:val="002A5B09"/>
    <w:rsid w:val="00326F90"/>
    <w:rsid w:val="00391441"/>
    <w:rsid w:val="00444C21"/>
    <w:rsid w:val="00484EA6"/>
    <w:rsid w:val="00557DB2"/>
    <w:rsid w:val="005D1462"/>
    <w:rsid w:val="00687E6C"/>
    <w:rsid w:val="006F069C"/>
    <w:rsid w:val="00746671"/>
    <w:rsid w:val="00786DE1"/>
    <w:rsid w:val="00806F9B"/>
    <w:rsid w:val="008D2FCE"/>
    <w:rsid w:val="00906365"/>
    <w:rsid w:val="00911217"/>
    <w:rsid w:val="00954CE8"/>
    <w:rsid w:val="00A20F17"/>
    <w:rsid w:val="00A55CE7"/>
    <w:rsid w:val="00AA1D8D"/>
    <w:rsid w:val="00B47730"/>
    <w:rsid w:val="00B70647"/>
    <w:rsid w:val="00BE0B39"/>
    <w:rsid w:val="00C60507"/>
    <w:rsid w:val="00CB0664"/>
    <w:rsid w:val="00CC36D3"/>
    <w:rsid w:val="00CD5571"/>
    <w:rsid w:val="00D365CB"/>
    <w:rsid w:val="00D41372"/>
    <w:rsid w:val="00D426C6"/>
    <w:rsid w:val="00D606BE"/>
    <w:rsid w:val="00E76DE9"/>
    <w:rsid w:val="00F05398"/>
    <w:rsid w:val="00FC693F"/>
    <w:rsid w:val="31A4D8DB"/>
    <w:rsid w:val="66E79A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7C483E36-5D36-489B-9EDA-FF79D41F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10" w:line="283" w:lineRule="auto"/>
    </w:pPr>
    <w:rPr>
      <w:rFonts w:ascii="Helvetica" w:hAnsi="Helvetica"/>
      <w:color w:val="1F2933"/>
      <w:sz w:val="21"/>
    </w:rPr>
  </w:style>
  <w:style w:type="paragraph" w:styleId="Ttulo1">
    <w:name w:val="heading 1"/>
    <w:basedOn w:val="Normal"/>
    <w:next w:val="Normal"/>
    <w:link w:val="Ttulo1Car"/>
    <w:uiPriority w:val="9"/>
    <w:qFormat/>
    <w:rsid w:val="00FC693F"/>
    <w:pPr>
      <w:keepNext/>
      <w:keepLines/>
      <w:spacing w:before="320" w:after="160" w:line="252" w:lineRule="auto"/>
      <w:outlineLvl w:val="0"/>
    </w:pPr>
    <w:rPr>
      <w:rFonts w:asciiTheme="majorHAnsi" w:hAnsiTheme="majorHAnsi" w:eastAsiaTheme="majorEastAsia" w:cstheme="majorBidi"/>
      <w:b/>
      <w:bCs/>
      <w:color w:val="142A66"/>
      <w:sz w:val="31"/>
      <w:szCs w:val="28"/>
    </w:rPr>
  </w:style>
  <w:style w:type="paragraph" w:styleId="Ttulo2">
    <w:name w:val="heading 2"/>
    <w:basedOn w:val="Normal"/>
    <w:next w:val="Normal"/>
    <w:link w:val="Ttulo2Car"/>
    <w:uiPriority w:val="9"/>
    <w:unhideWhenUsed/>
    <w:qFormat/>
    <w:rsid w:val="00FC693F"/>
    <w:pPr>
      <w:keepNext/>
      <w:keepLines/>
      <w:spacing w:before="240" w:after="120" w:line="252" w:lineRule="auto"/>
      <w:outlineLvl w:val="1"/>
    </w:pPr>
    <w:rPr>
      <w:rFonts w:asciiTheme="majorHAnsi" w:hAnsiTheme="majorHAnsi" w:eastAsiaTheme="majorEastAsia" w:cstheme="majorBidi"/>
      <w:b/>
      <w:bCs/>
      <w:color w:val="142A66"/>
      <w:sz w:val="25"/>
      <w:szCs w:val="26"/>
    </w:rPr>
  </w:style>
  <w:style w:type="paragraph" w:styleId="Ttulo3">
    <w:name w:val="heading 3"/>
    <w:basedOn w:val="Normal"/>
    <w:next w:val="Normal"/>
    <w:link w:val="Ttulo3Car"/>
    <w:uiPriority w:val="9"/>
    <w:unhideWhenUsed/>
    <w:qFormat/>
    <w:rsid w:val="00FC693F"/>
    <w:pPr>
      <w:keepNext/>
      <w:keepLines/>
      <w:spacing w:before="160" w:after="80" w:line="252" w:lineRule="auto"/>
      <w:outlineLvl w:val="2"/>
    </w:pPr>
    <w:rPr>
      <w:rFonts w:asciiTheme="majorHAnsi" w:hAnsiTheme="majorHAnsi" w:eastAsiaTheme="majorEastAsia" w:cstheme="majorBidi"/>
      <w:b/>
      <w:bCs/>
      <w:color w:val="2C7A8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Herramienta 1. Matriz de diagnóstico y pertinencia de la TEP</dc:title>
  <dc:subject>Caja de herramientas para implementar una tutoría entre pares</dc:subject>
  <dc:creator>python-docx</dc:creator>
  <keywords>TEP, tutoría entre pares, diagnóstico, pertinencia</keywords>
  <dc:description>Plantilla editable para uso institucional.</dc:description>
  <lastModifiedBy>Grupo de Innovación Educativa en Tutorías Académicas al Estilo Salesiano</lastModifiedBy>
  <revision>36</revision>
  <dcterms:created xsi:type="dcterms:W3CDTF">2013-12-23T23:15:00.0000000Z</dcterms:created>
  <dcterms:modified xsi:type="dcterms:W3CDTF">2026-08-05T19:45:49.3815912Z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a8237708-73ce-4030-b3b4-f0d072bdd0e3</vt:lpwstr>
  </property>
</Properties>
</file>