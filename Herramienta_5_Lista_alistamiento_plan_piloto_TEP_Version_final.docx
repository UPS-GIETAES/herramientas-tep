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1450"/>
        <w:gridCol w:w="1350"/>
        <w:gridCol w:w="1500"/>
        <w:gridCol w:w="1850"/>
        <w:gridCol w:w="2260"/>
      </w:tblGrid>
      <w:tr w:rsidR="00FA2423" w14:paraId="0A9243E3" w14:textId="77777777">
        <w:tc>
          <w:tcPr>
            <w:tcW w:w="155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32EA6" w14:textId="77777777" w:rsidR="00FA2423" w:rsidRDefault="007432EB">
            <w:pPr>
              <w:spacing w:after="0" w:line="240" w:lineRule="auto"/>
              <w:jc w:val="center"/>
            </w:pPr>
            <w:r>
              <w:rPr>
                <w:rFonts w:eastAsia="Helvetica"/>
                <w:color w:val="66737F"/>
                <w:sz w:val="15"/>
              </w:rPr>
              <w:t>1  Diagnóstico</w:t>
            </w:r>
          </w:p>
        </w:tc>
        <w:tc>
          <w:tcPr>
            <w:tcW w:w="145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18A5E" w14:textId="77777777" w:rsidR="00FA2423" w:rsidRDefault="007432EB">
            <w:pPr>
              <w:spacing w:after="0" w:line="240" w:lineRule="auto"/>
              <w:jc w:val="center"/>
            </w:pPr>
            <w:r>
              <w:rPr>
                <w:rFonts w:eastAsia="Helvetica"/>
                <w:color w:val="66737F"/>
                <w:sz w:val="15"/>
              </w:rPr>
              <w:t>2  Diseño</w:t>
            </w:r>
          </w:p>
        </w:tc>
        <w:tc>
          <w:tcPr>
            <w:tcW w:w="1350" w:type="dxa"/>
            <w:shd w:val="clear" w:color="auto" w:fill="142A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61FED" w14:textId="77777777" w:rsidR="00FA2423" w:rsidRDefault="007432EB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5"/>
              </w:rPr>
              <w:t>3  Piloto</w:t>
            </w:r>
          </w:p>
        </w:tc>
        <w:tc>
          <w:tcPr>
            <w:tcW w:w="150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39087" w14:textId="77777777" w:rsidR="00FA2423" w:rsidRDefault="007432EB">
            <w:pPr>
              <w:spacing w:after="0" w:line="240" w:lineRule="auto"/>
              <w:jc w:val="center"/>
            </w:pPr>
            <w:r>
              <w:rPr>
                <w:rFonts w:eastAsia="Helvetica"/>
                <w:color w:val="66737F"/>
                <w:sz w:val="15"/>
              </w:rPr>
              <w:t>4  Evaluación</w:t>
            </w:r>
          </w:p>
        </w:tc>
        <w:tc>
          <w:tcPr>
            <w:tcW w:w="185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C652E" w14:textId="77777777" w:rsidR="00FA2423" w:rsidRDefault="007432EB">
            <w:pPr>
              <w:spacing w:after="0" w:line="240" w:lineRule="auto"/>
              <w:jc w:val="center"/>
            </w:pPr>
            <w:r>
              <w:rPr>
                <w:rFonts w:eastAsia="Helvetica"/>
                <w:color w:val="66737F"/>
                <w:sz w:val="15"/>
              </w:rPr>
              <w:t>5  Escalamiento</w:t>
            </w:r>
          </w:p>
        </w:tc>
        <w:tc>
          <w:tcPr>
            <w:tcW w:w="226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28342" w14:textId="77777777" w:rsidR="00FA2423" w:rsidRDefault="007432EB">
            <w:pPr>
              <w:spacing w:after="0" w:line="240" w:lineRule="auto"/>
              <w:jc w:val="center"/>
            </w:pPr>
            <w:r>
              <w:rPr>
                <w:rFonts w:eastAsia="Helvetica"/>
                <w:color w:val="66737F"/>
                <w:sz w:val="15"/>
              </w:rPr>
              <w:t>6  Institucionalización</w:t>
            </w:r>
          </w:p>
        </w:tc>
      </w:tr>
    </w:tbl>
    <w:p w14:paraId="284304D4" w14:textId="77777777" w:rsidR="00FA2423" w:rsidRDefault="00FA2423">
      <w:pPr>
        <w:spacing w:after="80"/>
      </w:pPr>
    </w:p>
    <w:p w14:paraId="2E1CF6AF" w14:textId="77777777" w:rsidR="00FA2423" w:rsidRDefault="007432EB">
      <w:pPr>
        <w:keepNext/>
        <w:keepLines/>
        <w:spacing w:after="40"/>
      </w:pPr>
      <w:r>
        <w:rPr>
          <w:rFonts w:eastAsia="Helvetica"/>
          <w:b/>
          <w:color w:val="2C7A84"/>
          <w:sz w:val="20"/>
        </w:rPr>
        <w:t>HERRAMIENTA 5</w:t>
      </w:r>
    </w:p>
    <w:p w14:paraId="28305DDC" w14:textId="2BA9C03F" w:rsidR="00FA2423" w:rsidRPr="00FA6499" w:rsidRDefault="007432EB">
      <w:pPr>
        <w:keepNext/>
        <w:keepLines/>
        <w:spacing w:after="100"/>
        <w:rPr>
          <w:lang w:val="es-EC"/>
        </w:rPr>
      </w:pPr>
      <w:r w:rsidRPr="00FA6499">
        <w:rPr>
          <w:rFonts w:eastAsia="Helvetica"/>
          <w:b/>
          <w:color w:val="142A66"/>
          <w:sz w:val="46"/>
          <w:lang w:val="es-EC"/>
        </w:rPr>
        <w:t xml:space="preserve">Lista de </w:t>
      </w:r>
      <w:r w:rsidR="004656B5">
        <w:rPr>
          <w:rFonts w:eastAsia="Helvetica"/>
          <w:b/>
          <w:color w:val="142A66"/>
          <w:sz w:val="46"/>
          <w:lang w:val="es-EC"/>
        </w:rPr>
        <w:t xml:space="preserve">verificación para iniciar </w:t>
      </w:r>
      <w:r w:rsidRPr="00FA6499">
        <w:rPr>
          <w:rFonts w:eastAsia="Helvetica"/>
          <w:b/>
          <w:color w:val="142A66"/>
          <w:sz w:val="46"/>
          <w:lang w:val="es-EC"/>
        </w:rPr>
        <w:t>el plan piloto de la TEP</w:t>
      </w:r>
    </w:p>
    <w:p w14:paraId="628D82EF" w14:textId="77777777" w:rsidR="00FA2423" w:rsidRPr="00FA6499" w:rsidRDefault="007432EB">
      <w:pPr>
        <w:keepNext/>
        <w:keepLines/>
        <w:spacing w:after="180"/>
        <w:rPr>
          <w:lang w:val="es-EC"/>
        </w:rPr>
      </w:pPr>
      <w:r w:rsidRPr="00FA6499">
        <w:rPr>
          <w:rFonts w:eastAsia="Helvetica"/>
          <w:color w:val="66737F"/>
          <w:sz w:val="22"/>
          <w:lang w:val="es-EC"/>
        </w:rPr>
        <w:t>Comprobar que la embarcación está preparada antes de zarpar</w:t>
      </w: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FA2423" w:rsidRPr="00790DA7" w14:paraId="0D4A7DC0" w14:textId="77777777">
        <w:trPr>
          <w:cantSplit/>
        </w:trPr>
        <w:tc>
          <w:tcPr>
            <w:tcW w:w="9960" w:type="dxa"/>
            <w:shd w:val="clear" w:color="auto" w:fill="E7F1F1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69E4E5A3" w14:textId="77777777" w:rsidR="00FA2423" w:rsidRPr="00FA6499" w:rsidRDefault="007432EB">
            <w:pPr>
              <w:spacing w:after="0" w:line="276" w:lineRule="auto"/>
              <w:rPr>
                <w:lang w:val="es-EC"/>
              </w:rPr>
            </w:pPr>
            <w:r w:rsidRPr="00FA6499">
              <w:rPr>
                <w:rFonts w:eastAsia="Helvetica"/>
                <w:b/>
                <w:color w:val="2C7A84"/>
                <w:sz w:val="20"/>
                <w:lang w:val="es-EC"/>
              </w:rPr>
              <w:t xml:space="preserve">Propósito. </w:t>
            </w:r>
            <w:r w:rsidRPr="00FA6499">
              <w:rPr>
                <w:rFonts w:eastAsia="Helvetica"/>
                <w:sz w:val="20"/>
                <w:lang w:val="es-EC"/>
              </w:rPr>
              <w:t>Comprobar si las condiciones críticas y operativas necesarias están efectivamente listas y documentar una decisión fundamentada sobre el inicio del plan piloto.</w:t>
            </w:r>
          </w:p>
        </w:tc>
      </w:tr>
    </w:tbl>
    <w:p w14:paraId="7DC6F8ED" w14:textId="77777777" w:rsidR="00FA2423" w:rsidRPr="00FA6499" w:rsidRDefault="00FA2423">
      <w:pPr>
        <w:spacing w:after="40"/>
        <w:rPr>
          <w:lang w:val="es-EC"/>
        </w:rPr>
      </w:pPr>
    </w:p>
    <w:p w14:paraId="5548958E" w14:textId="77777777" w:rsidR="00FA2423" w:rsidRDefault="007432EB">
      <w:pPr>
        <w:pStyle w:val="Ttulo2"/>
      </w:pPr>
      <w:proofErr w:type="spellStart"/>
      <w:r>
        <w:t>Ficha</w:t>
      </w:r>
      <w:proofErr w:type="spellEnd"/>
      <w:r>
        <w:t xml:space="preserve"> de </w:t>
      </w:r>
      <w:proofErr w:type="spellStart"/>
      <w:r>
        <w:t>uso</w:t>
      </w:r>
      <w:proofErr w:type="spellEnd"/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8060"/>
      </w:tblGrid>
      <w:tr w:rsidR="00FA2423" w:rsidRPr="00790DA7" w14:paraId="6F9DA8BE" w14:textId="77777777">
        <w:trPr>
          <w:cantSplit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E535B" w14:textId="77777777" w:rsidR="00FA2423" w:rsidRDefault="007432EB">
            <w:pPr>
              <w:spacing w:after="0" w:line="264" w:lineRule="auto"/>
            </w:pPr>
            <w:r>
              <w:rPr>
                <w:rFonts w:eastAsia="Helvetica"/>
                <w:b/>
                <w:color w:val="142A66"/>
                <w:sz w:val="19"/>
              </w:rPr>
              <w:t>Momento de uso</w:t>
            </w:r>
          </w:p>
        </w:tc>
        <w:tc>
          <w:tcPr>
            <w:tcW w:w="8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0C40B" w14:textId="77777777" w:rsidR="00FA2423" w:rsidRPr="00FA6499" w:rsidRDefault="007432EB">
            <w:pPr>
              <w:spacing w:after="0" w:line="269" w:lineRule="auto"/>
              <w:rPr>
                <w:lang w:val="es-EC"/>
              </w:rPr>
            </w:pPr>
            <w:r w:rsidRPr="00FA6499">
              <w:rPr>
                <w:rFonts w:eastAsia="Helvetica"/>
                <w:sz w:val="19"/>
                <w:lang w:val="es-EC"/>
              </w:rPr>
              <w:t>Después de acordar el modo organizacional, seleccionar y formar a los tutores y preparar la operación; antes de abrir la atención o iniciar las sesiones del piloto.</w:t>
            </w:r>
          </w:p>
        </w:tc>
      </w:tr>
      <w:tr w:rsidR="00FA2423" w:rsidRPr="00790DA7" w14:paraId="120A5084" w14:textId="77777777">
        <w:trPr>
          <w:cantSplit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5F7D8F" w14:textId="77777777" w:rsidR="00FA2423" w:rsidRDefault="007432EB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Responsable</w:t>
            </w:r>
            <w:proofErr w:type="spellEnd"/>
            <w:r>
              <w:rPr>
                <w:rFonts w:eastAsia="Helvetica"/>
                <w:b/>
                <w:color w:val="142A66"/>
                <w:sz w:val="19"/>
              </w:rPr>
              <w:t xml:space="preserve"> principal</w:t>
            </w:r>
          </w:p>
        </w:tc>
        <w:tc>
          <w:tcPr>
            <w:tcW w:w="8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60863C" w14:textId="77777777" w:rsidR="00FA2423" w:rsidRPr="00FA6499" w:rsidRDefault="007432EB">
            <w:pPr>
              <w:spacing w:after="0" w:line="269" w:lineRule="auto"/>
              <w:rPr>
                <w:lang w:val="es-EC"/>
              </w:rPr>
            </w:pPr>
            <w:r w:rsidRPr="00FA6499">
              <w:rPr>
                <w:rFonts w:eastAsia="Helvetica"/>
                <w:sz w:val="19"/>
                <w:lang w:val="es-EC"/>
              </w:rPr>
              <w:t>Coordinación y equipo impulsor de la propuesta.</w:t>
            </w:r>
          </w:p>
        </w:tc>
      </w:tr>
      <w:tr w:rsidR="00FA2423" w:rsidRPr="00790DA7" w14:paraId="11EF3F3F" w14:textId="77777777">
        <w:trPr>
          <w:cantSplit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BF8B95" w14:textId="77777777" w:rsidR="00FA2423" w:rsidRDefault="007432EB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Participantes</w:t>
            </w:r>
            <w:proofErr w:type="spellEnd"/>
          </w:p>
        </w:tc>
        <w:tc>
          <w:tcPr>
            <w:tcW w:w="8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5A9ABE" w14:textId="77777777" w:rsidR="00FA2423" w:rsidRPr="00FA6499" w:rsidRDefault="007432EB">
            <w:pPr>
              <w:spacing w:after="0" w:line="269" w:lineRule="auto"/>
              <w:rPr>
                <w:lang w:val="es-EC"/>
              </w:rPr>
            </w:pPr>
            <w:r w:rsidRPr="00FA6499">
              <w:rPr>
                <w:rFonts w:eastAsia="Helvetica"/>
                <w:sz w:val="19"/>
                <w:lang w:val="es-EC"/>
              </w:rPr>
              <w:t>Actores que pueden comprobar las condiciones: núcleo operativo, representantes estudiantiles y apoyos institucionales pertinentes.</w:t>
            </w:r>
          </w:p>
        </w:tc>
      </w:tr>
      <w:tr w:rsidR="00FA2423" w14:paraId="4471BCB6" w14:textId="77777777">
        <w:trPr>
          <w:cantSplit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5A0DA9" w14:textId="77777777" w:rsidR="00FA2423" w:rsidRDefault="007432EB">
            <w:pPr>
              <w:spacing w:after="0" w:line="264" w:lineRule="auto"/>
            </w:pPr>
            <w:r>
              <w:rPr>
                <w:rFonts w:eastAsia="Helvetica"/>
                <w:b/>
                <w:color w:val="142A66"/>
                <w:sz w:val="19"/>
              </w:rPr>
              <w:t>Entradas</w:t>
            </w:r>
          </w:p>
        </w:tc>
        <w:tc>
          <w:tcPr>
            <w:tcW w:w="8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CAC197" w14:textId="77777777" w:rsidR="00FA2423" w:rsidRDefault="007432EB">
            <w:pPr>
              <w:spacing w:after="0" w:line="269" w:lineRule="auto"/>
            </w:pPr>
            <w:r w:rsidRPr="00FA6499">
              <w:rPr>
                <w:rFonts w:eastAsia="Helvetica"/>
                <w:sz w:val="19"/>
                <w:lang w:val="es-EC"/>
              </w:rPr>
              <w:t xml:space="preserve">Diseño vigente, revisión preventiva y modo organizacional acordado. </w:t>
            </w:r>
            <w:r>
              <w:rPr>
                <w:rFonts w:eastAsia="Helvetica"/>
                <w:sz w:val="19"/>
              </w:rPr>
              <w:t xml:space="preserve">Se </w:t>
            </w:r>
            <w:proofErr w:type="spellStart"/>
            <w:r>
              <w:rPr>
                <w:rFonts w:eastAsia="Helvetica"/>
                <w:sz w:val="19"/>
              </w:rPr>
              <w:t>consultan</w:t>
            </w:r>
            <w:proofErr w:type="spellEnd"/>
            <w:r>
              <w:rPr>
                <w:rFonts w:eastAsia="Helvetica"/>
                <w:sz w:val="19"/>
              </w:rPr>
              <w:t xml:space="preserve">; no se </w:t>
            </w:r>
            <w:proofErr w:type="spellStart"/>
            <w:r>
              <w:rPr>
                <w:rFonts w:eastAsia="Helvetica"/>
                <w:sz w:val="19"/>
              </w:rPr>
              <w:t>copian</w:t>
            </w:r>
            <w:proofErr w:type="spellEnd"/>
            <w:r>
              <w:rPr>
                <w:rFonts w:eastAsia="Helvetica"/>
                <w:sz w:val="19"/>
              </w:rPr>
              <w:t xml:space="preserve"> nuevamente.</w:t>
            </w:r>
          </w:p>
        </w:tc>
      </w:tr>
      <w:tr w:rsidR="00FA2423" w:rsidRPr="00790DA7" w14:paraId="16277023" w14:textId="77777777">
        <w:trPr>
          <w:cantSplit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615986" w14:textId="77777777" w:rsidR="00FA2423" w:rsidRDefault="007432EB">
            <w:pPr>
              <w:spacing w:after="0" w:line="264" w:lineRule="auto"/>
            </w:pPr>
            <w:r>
              <w:rPr>
                <w:rFonts w:eastAsia="Helvetica"/>
                <w:b/>
                <w:color w:val="142A66"/>
                <w:sz w:val="19"/>
              </w:rPr>
              <w:t>Producto final</w:t>
            </w:r>
          </w:p>
        </w:tc>
        <w:tc>
          <w:tcPr>
            <w:tcW w:w="8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B4477D" w14:textId="77777777" w:rsidR="00FA2423" w:rsidRPr="00FA6499" w:rsidRDefault="007432EB">
            <w:pPr>
              <w:spacing w:after="0" w:line="269" w:lineRule="auto"/>
              <w:rPr>
                <w:lang w:val="es-EC"/>
              </w:rPr>
            </w:pPr>
            <w:r w:rsidRPr="00FA6499">
              <w:rPr>
                <w:rFonts w:eastAsia="Helvetica"/>
                <w:sz w:val="19"/>
                <w:lang w:val="es-EC"/>
              </w:rPr>
              <w:t>Acta breve de alistamiento y decisión de iniciar, iniciar con condiciones, posponer o reformular.</w:t>
            </w:r>
          </w:p>
        </w:tc>
      </w:tr>
      <w:tr w:rsidR="00FA2423" w:rsidRPr="00790DA7" w14:paraId="181687D7" w14:textId="77777777">
        <w:trPr>
          <w:cantSplit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5AD82" w14:textId="77777777" w:rsidR="00FA2423" w:rsidRDefault="007432EB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Criterio</w:t>
            </w:r>
            <w:proofErr w:type="spellEnd"/>
            <w:r>
              <w:rPr>
                <w:rFonts w:eastAsia="Helvetica"/>
                <w:b/>
                <w:color w:val="142A66"/>
                <w:sz w:val="19"/>
              </w:rPr>
              <w:t xml:space="preserve"> de </w:t>
            </w: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cierre</w:t>
            </w:r>
            <w:proofErr w:type="spellEnd"/>
          </w:p>
        </w:tc>
        <w:tc>
          <w:tcPr>
            <w:tcW w:w="8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DE0FF2" w14:textId="77777777" w:rsidR="00FA2423" w:rsidRPr="00FA6499" w:rsidRDefault="007432EB">
            <w:pPr>
              <w:spacing w:after="0" w:line="269" w:lineRule="auto"/>
              <w:rPr>
                <w:lang w:val="es-EC"/>
              </w:rPr>
            </w:pPr>
            <w:r w:rsidRPr="00FA6499">
              <w:rPr>
                <w:rFonts w:eastAsia="Helvetica"/>
                <w:sz w:val="19"/>
                <w:lang w:val="es-EC"/>
              </w:rPr>
              <w:t>Las condiciones críticas están cumplidas o la decisión impide iniciar hasta que se cierren.</w:t>
            </w:r>
          </w:p>
        </w:tc>
      </w:tr>
    </w:tbl>
    <w:p w14:paraId="3366142E" w14:textId="77777777" w:rsidR="00FA2423" w:rsidRPr="00FA6499" w:rsidRDefault="00FA2423">
      <w:pPr>
        <w:spacing w:after="60"/>
        <w:rPr>
          <w:lang w:val="es-EC"/>
        </w:rPr>
      </w:pPr>
    </w:p>
    <w:p w14:paraId="6E20F0B7" w14:textId="77777777" w:rsidR="00FA2423" w:rsidRDefault="007432EB">
      <w:pPr>
        <w:pStyle w:val="Ttulo2"/>
      </w:pPr>
      <w:proofErr w:type="spellStart"/>
      <w:r>
        <w:t>Cómo</w:t>
      </w:r>
      <w:proofErr w:type="spellEnd"/>
      <w:r>
        <w:t xml:space="preserve"> </w:t>
      </w:r>
      <w:proofErr w:type="spellStart"/>
      <w:r>
        <w:t>completar</w:t>
      </w:r>
      <w:proofErr w:type="spellEnd"/>
      <w:r>
        <w:t xml:space="preserve"> la </w:t>
      </w:r>
      <w:proofErr w:type="spellStart"/>
      <w:r>
        <w:t>herramienta</w:t>
      </w:r>
      <w:proofErr w:type="spellEnd"/>
    </w:p>
    <w:p w14:paraId="00BF8BAE" w14:textId="77777777" w:rsidR="00FA2423" w:rsidRPr="00FA6499" w:rsidRDefault="007432EB">
      <w:pPr>
        <w:numPr>
          <w:ilvl w:val="0"/>
          <w:numId w:val="1"/>
        </w:numPr>
        <w:spacing w:line="283" w:lineRule="auto"/>
        <w:rPr>
          <w:lang w:val="es-EC"/>
        </w:rPr>
      </w:pPr>
      <w:r w:rsidRPr="00FA6499">
        <w:rPr>
          <w:rFonts w:eastAsia="Helvetica"/>
          <w:sz w:val="20"/>
          <w:lang w:val="es-EC"/>
        </w:rPr>
        <w:t>Localice las versiones vigentes de las herramientas anteriores.</w:t>
      </w:r>
    </w:p>
    <w:p w14:paraId="4F5E349A" w14:textId="77777777" w:rsidR="00FA2423" w:rsidRPr="00FA6499" w:rsidRDefault="007432EB">
      <w:pPr>
        <w:numPr>
          <w:ilvl w:val="0"/>
          <w:numId w:val="1"/>
        </w:numPr>
        <w:spacing w:line="283" w:lineRule="auto"/>
        <w:rPr>
          <w:lang w:val="es-EC"/>
        </w:rPr>
      </w:pPr>
      <w:r w:rsidRPr="00FA6499">
        <w:rPr>
          <w:rFonts w:eastAsia="Helvetica"/>
          <w:sz w:val="20"/>
          <w:lang w:val="es-EC"/>
        </w:rPr>
        <w:t>Compruebe cada condición con evidencia mínima; no valore intenciones o planes aún no ejecutados como cumplidos.</w:t>
      </w:r>
    </w:p>
    <w:p w14:paraId="6C14E018" w14:textId="77777777" w:rsidR="00FA2423" w:rsidRPr="00FA6499" w:rsidRDefault="007432EB">
      <w:pPr>
        <w:numPr>
          <w:ilvl w:val="0"/>
          <w:numId w:val="1"/>
        </w:numPr>
        <w:spacing w:line="283" w:lineRule="auto"/>
        <w:rPr>
          <w:lang w:val="es-EC"/>
        </w:rPr>
      </w:pPr>
      <w:r w:rsidRPr="00FA6499">
        <w:rPr>
          <w:rFonts w:eastAsia="Helvetica"/>
          <w:sz w:val="20"/>
          <w:lang w:val="es-EC"/>
        </w:rPr>
        <w:t>Registre acciones únicamente para condiciones parciales o no cumplidas.</w:t>
      </w:r>
    </w:p>
    <w:p w14:paraId="77E5F073" w14:textId="77777777" w:rsidR="00FA2423" w:rsidRPr="00FA6499" w:rsidRDefault="007432EB">
      <w:pPr>
        <w:numPr>
          <w:ilvl w:val="0"/>
          <w:numId w:val="1"/>
        </w:numPr>
        <w:spacing w:line="283" w:lineRule="auto"/>
        <w:rPr>
          <w:lang w:val="es-EC"/>
        </w:rPr>
      </w:pPr>
      <w:r w:rsidRPr="00FA6499">
        <w:rPr>
          <w:rFonts w:eastAsia="Helvetica"/>
          <w:sz w:val="20"/>
          <w:lang w:val="es-EC"/>
        </w:rPr>
        <w:t>Aplique la regla de decisión y documente el acta de cierre.</w:t>
      </w: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FA2423" w:rsidRPr="00790DA7" w14:paraId="69303C57" w14:textId="77777777">
        <w:trPr>
          <w:cantSplit/>
        </w:trPr>
        <w:tc>
          <w:tcPr>
            <w:tcW w:w="9960" w:type="dxa"/>
            <w:shd w:val="clear" w:color="auto" w:fill="F8E5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6762B" w14:textId="77777777" w:rsidR="00FA2423" w:rsidRPr="00FA6499" w:rsidRDefault="007432EB">
            <w:pPr>
              <w:spacing w:after="0" w:line="276" w:lineRule="auto"/>
              <w:rPr>
                <w:lang w:val="es-EC"/>
              </w:rPr>
            </w:pPr>
            <w:r w:rsidRPr="00FA6499">
              <w:rPr>
                <w:rFonts w:eastAsia="Helvetica"/>
                <w:b/>
                <w:color w:val="7A5A00"/>
                <w:sz w:val="20"/>
                <w:lang w:val="es-EC"/>
              </w:rPr>
              <w:t xml:space="preserve">Regla de lectura. </w:t>
            </w:r>
            <w:r w:rsidRPr="00FA6499">
              <w:rPr>
                <w:rFonts w:eastAsia="Helvetica"/>
                <w:sz w:val="20"/>
                <w:lang w:val="es-EC"/>
              </w:rPr>
              <w:t>No calcule puntajes ni promedios. Una sola condición crítica parcial o no cumplida bloquea el inicio. «Iniciar con condiciones» solo se aplica a pendientes complementarios que no comprometen el cuidado, el acceso, el registro o la evaluación.</w:t>
            </w:r>
          </w:p>
        </w:tc>
      </w:tr>
    </w:tbl>
    <w:p w14:paraId="7A87C4F2" w14:textId="77777777" w:rsidR="00FA2423" w:rsidRPr="00FA6499" w:rsidRDefault="00FA2423">
      <w:pPr>
        <w:spacing w:after="40"/>
        <w:rPr>
          <w:lang w:val="es-EC"/>
        </w:rPr>
      </w:pPr>
    </w:p>
    <w:p w14:paraId="459B74F8" w14:textId="77777777" w:rsidR="00FA2423" w:rsidRPr="00FA6499" w:rsidRDefault="007432EB">
      <w:pPr>
        <w:rPr>
          <w:lang w:val="es-EC"/>
        </w:rPr>
      </w:pPr>
      <w:r w:rsidRPr="00FA6499">
        <w:rPr>
          <w:lang w:val="es-EC"/>
        </w:rPr>
        <w:br w:type="page"/>
      </w:r>
    </w:p>
    <w:p w14:paraId="77E32E13" w14:textId="77777777" w:rsidR="00FA2423" w:rsidRPr="00FA6499" w:rsidRDefault="007432EB">
      <w:pPr>
        <w:pStyle w:val="Ttulo1"/>
        <w:rPr>
          <w:lang w:val="es-EC"/>
        </w:rPr>
      </w:pPr>
      <w:r w:rsidRPr="00FA6499">
        <w:rPr>
          <w:lang w:val="es-EC"/>
        </w:rPr>
        <w:lastRenderedPageBreak/>
        <w:t>1. Punto de partida y condiciones críticas</w:t>
      </w:r>
    </w:p>
    <w:p w14:paraId="616B82E4" w14:textId="77777777" w:rsidR="00FA2423" w:rsidRDefault="007432EB">
      <w:pPr>
        <w:spacing w:after="100"/>
      </w:pPr>
      <w:r w:rsidRPr="00FA6499">
        <w:rPr>
          <w:rFonts w:eastAsia="Helvetica"/>
          <w:color w:val="66737F"/>
          <w:sz w:val="18"/>
          <w:lang w:val="es-EC"/>
        </w:rPr>
        <w:t xml:space="preserve">Identifique el piloto que será revisado y localice sus documentos vigentes. </w:t>
      </w:r>
      <w:proofErr w:type="spellStart"/>
      <w:r>
        <w:rPr>
          <w:rFonts w:eastAsia="Helvetica"/>
          <w:color w:val="66737F"/>
          <w:sz w:val="18"/>
        </w:rPr>
        <w:t>Después</w:t>
      </w:r>
      <w:proofErr w:type="spellEnd"/>
      <w:r>
        <w:rPr>
          <w:rFonts w:eastAsia="Helvetica"/>
          <w:color w:val="66737F"/>
          <w:sz w:val="18"/>
        </w:rPr>
        <w:t xml:space="preserve"> </w:t>
      </w:r>
      <w:proofErr w:type="spellStart"/>
      <w:r>
        <w:rPr>
          <w:rFonts w:eastAsia="Helvetica"/>
          <w:color w:val="66737F"/>
          <w:sz w:val="18"/>
        </w:rPr>
        <w:t>compruebe</w:t>
      </w:r>
      <w:proofErr w:type="spellEnd"/>
      <w:r>
        <w:rPr>
          <w:rFonts w:eastAsia="Helvetica"/>
          <w:color w:val="66737F"/>
          <w:sz w:val="18"/>
        </w:rPr>
        <w:t xml:space="preserve"> las </w:t>
      </w:r>
      <w:proofErr w:type="spellStart"/>
      <w:r>
        <w:rPr>
          <w:rFonts w:eastAsia="Helvetica"/>
          <w:color w:val="66737F"/>
          <w:sz w:val="18"/>
        </w:rPr>
        <w:t>primeras</w:t>
      </w:r>
      <w:proofErr w:type="spellEnd"/>
      <w:r>
        <w:rPr>
          <w:rFonts w:eastAsia="Helvetica"/>
          <w:color w:val="66737F"/>
          <w:sz w:val="18"/>
        </w:rPr>
        <w:t xml:space="preserve"> cuatro condiciones críticas.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1720"/>
        <w:gridCol w:w="3100"/>
        <w:gridCol w:w="1670"/>
        <w:gridCol w:w="3470"/>
      </w:tblGrid>
      <w:tr w:rsidR="00FA2423" w14:paraId="6DD17F08" w14:textId="77777777">
        <w:trPr>
          <w:cantSplit/>
        </w:trPr>
        <w:tc>
          <w:tcPr>
            <w:tcW w:w="172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89458F" w14:textId="77777777" w:rsidR="00FA2423" w:rsidRDefault="007432EB">
            <w:pPr>
              <w:spacing w:after="0" w:line="245" w:lineRule="auto"/>
            </w:pPr>
            <w:r>
              <w:rPr>
                <w:rFonts w:eastAsia="Helvetica"/>
                <w:b/>
                <w:color w:val="142A66"/>
                <w:sz w:val="16"/>
              </w:rPr>
              <w:t>Institución</w:t>
            </w:r>
          </w:p>
        </w:tc>
        <w:tc>
          <w:tcPr>
            <w:tcW w:w="31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3E6BE5" w14:textId="77777777" w:rsidR="00FA2423" w:rsidRDefault="007432EB">
            <w:pPr>
              <w:spacing w:after="0" w:line="245" w:lineRule="auto"/>
            </w:pPr>
            <w:r>
              <w:rPr>
                <w:rFonts w:eastAsia="Helvetica"/>
                <w:i/>
                <w:color w:val="66737F"/>
                <w:sz w:val="17"/>
              </w:rPr>
              <w:t>Escriba aquí</w:t>
            </w:r>
          </w:p>
        </w:tc>
        <w:tc>
          <w:tcPr>
            <w:tcW w:w="167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BE0E3A" w14:textId="77777777" w:rsidR="00FA2423" w:rsidRDefault="007432EB">
            <w:pPr>
              <w:spacing w:after="0" w:line="245" w:lineRule="auto"/>
            </w:pPr>
            <w:r>
              <w:rPr>
                <w:rFonts w:eastAsia="Helvetica"/>
                <w:b/>
                <w:color w:val="142A66"/>
                <w:sz w:val="16"/>
              </w:rPr>
              <w:t>Fecha de revisión</w:t>
            </w:r>
          </w:p>
        </w:tc>
        <w:tc>
          <w:tcPr>
            <w:tcW w:w="347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349F56" w14:textId="77777777" w:rsidR="00FA2423" w:rsidRDefault="007432EB">
            <w:pPr>
              <w:spacing w:after="0" w:line="245" w:lineRule="auto"/>
            </w:pPr>
            <w:r>
              <w:rPr>
                <w:rFonts w:eastAsia="Helvetica"/>
                <w:i/>
                <w:color w:val="66737F"/>
                <w:sz w:val="17"/>
              </w:rPr>
              <w:t>dd/mm/aaaa</w:t>
            </w:r>
          </w:p>
        </w:tc>
      </w:tr>
      <w:tr w:rsidR="00FA2423" w14:paraId="500D4BC1" w14:textId="77777777">
        <w:trPr>
          <w:cantSplit/>
        </w:trPr>
        <w:tc>
          <w:tcPr>
            <w:tcW w:w="172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3391D" w14:textId="77777777" w:rsidR="00FA2423" w:rsidRDefault="007432EB">
            <w:pPr>
              <w:spacing w:after="0" w:line="245" w:lineRule="auto"/>
            </w:pPr>
            <w:r>
              <w:rPr>
                <w:rFonts w:eastAsia="Helvetica"/>
                <w:b/>
                <w:color w:val="142A66"/>
                <w:sz w:val="16"/>
              </w:rPr>
              <w:t>Carrera, programa o unidad</w:t>
            </w:r>
          </w:p>
        </w:tc>
        <w:tc>
          <w:tcPr>
            <w:tcW w:w="31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B2D3E5" w14:textId="77777777" w:rsidR="00FA2423" w:rsidRDefault="007432EB">
            <w:pPr>
              <w:spacing w:after="0" w:line="245" w:lineRule="auto"/>
            </w:pPr>
            <w:r>
              <w:rPr>
                <w:rFonts w:eastAsia="Helvetica"/>
                <w:i/>
                <w:color w:val="66737F"/>
                <w:sz w:val="17"/>
              </w:rPr>
              <w:t>Escriba aquí</w:t>
            </w:r>
          </w:p>
        </w:tc>
        <w:tc>
          <w:tcPr>
            <w:tcW w:w="167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77C12D" w14:textId="77777777" w:rsidR="00FA2423" w:rsidRDefault="007432EB">
            <w:pPr>
              <w:spacing w:after="0" w:line="245" w:lineRule="auto"/>
            </w:pPr>
            <w:r>
              <w:rPr>
                <w:rFonts w:eastAsia="Helvetica"/>
                <w:b/>
                <w:color w:val="142A66"/>
                <w:sz w:val="16"/>
              </w:rPr>
              <w:t>Inicio previsto</w:t>
            </w:r>
          </w:p>
        </w:tc>
        <w:tc>
          <w:tcPr>
            <w:tcW w:w="347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A8BAD" w14:textId="77777777" w:rsidR="00FA2423" w:rsidRDefault="007432EB">
            <w:pPr>
              <w:spacing w:after="0" w:line="245" w:lineRule="auto"/>
            </w:pPr>
            <w:r>
              <w:rPr>
                <w:rFonts w:eastAsia="Helvetica"/>
                <w:i/>
                <w:color w:val="66737F"/>
                <w:sz w:val="17"/>
              </w:rPr>
              <w:t>dd/mm/aaaa</w:t>
            </w:r>
          </w:p>
        </w:tc>
      </w:tr>
      <w:tr w:rsidR="00FA2423" w14:paraId="2ECDE45E" w14:textId="77777777">
        <w:trPr>
          <w:cantSplit/>
        </w:trPr>
        <w:tc>
          <w:tcPr>
            <w:tcW w:w="172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201823" w14:textId="77777777" w:rsidR="00FA2423" w:rsidRDefault="007432EB">
            <w:pPr>
              <w:spacing w:after="0" w:line="245" w:lineRule="auto"/>
            </w:pPr>
            <w:r>
              <w:rPr>
                <w:rFonts w:eastAsia="Helvetica"/>
                <w:b/>
                <w:color w:val="142A66"/>
                <w:sz w:val="16"/>
              </w:rPr>
              <w:t>Equipo que revisa</w:t>
            </w:r>
          </w:p>
        </w:tc>
        <w:tc>
          <w:tcPr>
            <w:tcW w:w="31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AB534" w14:textId="77777777" w:rsidR="00FA2423" w:rsidRDefault="007432EB">
            <w:pPr>
              <w:spacing w:after="0" w:line="245" w:lineRule="auto"/>
            </w:pPr>
            <w:r>
              <w:rPr>
                <w:rFonts w:eastAsia="Helvetica"/>
                <w:i/>
                <w:color w:val="66737F"/>
                <w:sz w:val="17"/>
              </w:rPr>
              <w:t>Escriba aquí</w:t>
            </w:r>
          </w:p>
        </w:tc>
        <w:tc>
          <w:tcPr>
            <w:tcW w:w="167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167877" w14:textId="77777777" w:rsidR="00FA2423" w:rsidRDefault="007432EB">
            <w:pPr>
              <w:spacing w:after="0" w:line="245" w:lineRule="auto"/>
            </w:pPr>
            <w:r>
              <w:rPr>
                <w:rFonts w:eastAsia="Helvetica"/>
                <w:b/>
                <w:color w:val="142A66"/>
                <w:sz w:val="16"/>
              </w:rPr>
              <w:t>Alcance del piloto</w:t>
            </w:r>
          </w:p>
        </w:tc>
        <w:tc>
          <w:tcPr>
            <w:tcW w:w="347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182845" w14:textId="77777777" w:rsidR="00FA2423" w:rsidRDefault="007432EB">
            <w:pPr>
              <w:spacing w:after="0" w:line="245" w:lineRule="auto"/>
            </w:pPr>
            <w:r>
              <w:rPr>
                <w:rFonts w:eastAsia="Helvetica"/>
                <w:i/>
                <w:color w:val="66737F"/>
                <w:sz w:val="17"/>
              </w:rPr>
              <w:t>Escriba aquí</w:t>
            </w:r>
          </w:p>
        </w:tc>
      </w:tr>
    </w:tbl>
    <w:p w14:paraId="2BBEB0A8" w14:textId="77777777" w:rsidR="00FA2423" w:rsidRDefault="00FA2423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450"/>
        <w:gridCol w:w="1910"/>
        <w:gridCol w:w="5600"/>
      </w:tblGrid>
      <w:tr w:rsidR="00FA2423" w14:paraId="1FF40E0D" w14:textId="77777777">
        <w:trPr>
          <w:tblHeader/>
        </w:trPr>
        <w:tc>
          <w:tcPr>
            <w:tcW w:w="245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BF3F3" w14:textId="77777777" w:rsidR="00FA2423" w:rsidRDefault="007432EB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Entrada</w:t>
            </w:r>
          </w:p>
        </w:tc>
        <w:tc>
          <w:tcPr>
            <w:tcW w:w="191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1A7FBB" w14:textId="77777777" w:rsidR="00FA2423" w:rsidRDefault="007432EB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Referencia</w:t>
            </w:r>
          </w:p>
        </w:tc>
        <w:tc>
          <w:tcPr>
            <w:tcW w:w="56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A2E33A" w14:textId="77777777" w:rsidR="00FA2423" w:rsidRDefault="007432EB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6"/>
              </w:rPr>
              <w:t>Ubicación</w:t>
            </w:r>
          </w:p>
        </w:tc>
      </w:tr>
      <w:tr w:rsidR="00FA2423" w:rsidRPr="00790DA7" w14:paraId="1EB9C692" w14:textId="77777777">
        <w:trPr>
          <w:cantSplit/>
        </w:trPr>
        <w:tc>
          <w:tcPr>
            <w:tcW w:w="24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CBC45D" w14:textId="77777777" w:rsidR="00FA2423" w:rsidRDefault="007432EB">
            <w:pPr>
              <w:spacing w:after="0" w:line="240" w:lineRule="auto"/>
            </w:pPr>
            <w:r>
              <w:rPr>
                <w:rFonts w:eastAsia="Helvetica"/>
                <w:b/>
                <w:color w:val="142A66"/>
                <w:sz w:val="15"/>
              </w:rPr>
              <w:t>Diseño vigente</w:t>
            </w:r>
          </w:p>
        </w:tc>
        <w:tc>
          <w:tcPr>
            <w:tcW w:w="19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39141A" w14:textId="77777777" w:rsidR="00FA2423" w:rsidRDefault="007432EB">
            <w:pPr>
              <w:spacing w:after="0" w:line="240" w:lineRule="auto"/>
            </w:pPr>
            <w:r>
              <w:rPr>
                <w:rFonts w:eastAsia="Helvetica"/>
                <w:sz w:val="15"/>
              </w:rPr>
              <w:t>Herramienta 2</w:t>
            </w:r>
          </w:p>
        </w:tc>
        <w:tc>
          <w:tcPr>
            <w:tcW w:w="56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50E13" w14:textId="77777777" w:rsidR="00FA2423" w:rsidRPr="00FA6499" w:rsidRDefault="007432EB">
            <w:pPr>
              <w:spacing w:after="0" w:line="240" w:lineRule="auto"/>
              <w:rPr>
                <w:lang w:val="es-EC"/>
              </w:rPr>
            </w:pPr>
            <w:r w:rsidRPr="00FA6499">
              <w:rPr>
                <w:rFonts w:eastAsia="Helvetica"/>
                <w:i/>
                <w:color w:val="66737F"/>
                <w:sz w:val="15"/>
                <w:lang w:val="es-EC"/>
              </w:rPr>
              <w:t>Versión, página, sección o enlace: Escriba aquí.</w:t>
            </w:r>
          </w:p>
        </w:tc>
      </w:tr>
      <w:tr w:rsidR="00FA2423" w:rsidRPr="00790DA7" w14:paraId="7C4D3E1C" w14:textId="77777777">
        <w:trPr>
          <w:cantSplit/>
        </w:trPr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39672" w14:textId="77777777" w:rsidR="00FA2423" w:rsidRDefault="007432EB">
            <w:pPr>
              <w:spacing w:after="0" w:line="240" w:lineRule="auto"/>
            </w:pPr>
            <w:proofErr w:type="spellStart"/>
            <w:r>
              <w:rPr>
                <w:rFonts w:eastAsia="Helvetica"/>
                <w:b/>
                <w:color w:val="142A66"/>
                <w:sz w:val="15"/>
              </w:rPr>
              <w:t>Revisión</w:t>
            </w:r>
            <w:proofErr w:type="spellEnd"/>
            <w:r>
              <w:rPr>
                <w:rFonts w:eastAsia="Helvetica"/>
                <w:b/>
                <w:color w:val="142A66"/>
                <w:sz w:val="15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5"/>
              </w:rPr>
              <w:t>preventiva</w:t>
            </w:r>
            <w:proofErr w:type="spellEnd"/>
          </w:p>
        </w:tc>
        <w:tc>
          <w:tcPr>
            <w:tcW w:w="19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AF713A" w14:textId="77777777" w:rsidR="00FA2423" w:rsidRDefault="007432EB">
            <w:pPr>
              <w:spacing w:after="0" w:line="240" w:lineRule="auto"/>
            </w:pPr>
            <w:r>
              <w:rPr>
                <w:rFonts w:eastAsia="Helvetica"/>
                <w:sz w:val="15"/>
              </w:rPr>
              <w:t>Herramienta 3</w:t>
            </w:r>
          </w:p>
        </w:tc>
        <w:tc>
          <w:tcPr>
            <w:tcW w:w="5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97816F" w14:textId="77777777" w:rsidR="00FA2423" w:rsidRPr="00FA6499" w:rsidRDefault="007432EB">
            <w:pPr>
              <w:spacing w:after="0" w:line="240" w:lineRule="auto"/>
              <w:rPr>
                <w:lang w:val="es-EC"/>
              </w:rPr>
            </w:pPr>
            <w:r w:rsidRPr="00FA6499">
              <w:rPr>
                <w:rFonts w:eastAsia="Helvetica"/>
                <w:i/>
                <w:color w:val="66737F"/>
                <w:sz w:val="15"/>
                <w:lang w:val="es-EC"/>
              </w:rPr>
              <w:t>Resultado y fecha: Escriba aquí.</w:t>
            </w:r>
          </w:p>
        </w:tc>
      </w:tr>
      <w:tr w:rsidR="00FA2423" w:rsidRPr="00790DA7" w14:paraId="7A10B5AB" w14:textId="77777777">
        <w:trPr>
          <w:cantSplit/>
        </w:trPr>
        <w:tc>
          <w:tcPr>
            <w:tcW w:w="24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54C09E" w14:textId="77777777" w:rsidR="00FA2423" w:rsidRDefault="007432EB">
            <w:pPr>
              <w:spacing w:after="0" w:line="240" w:lineRule="auto"/>
            </w:pPr>
            <w:r>
              <w:rPr>
                <w:rFonts w:eastAsia="Helvetica"/>
                <w:b/>
                <w:color w:val="142A66"/>
                <w:sz w:val="15"/>
              </w:rPr>
              <w:t xml:space="preserve">Modo </w:t>
            </w:r>
            <w:proofErr w:type="spellStart"/>
            <w:r>
              <w:rPr>
                <w:rFonts w:eastAsia="Helvetica"/>
                <w:b/>
                <w:color w:val="142A66"/>
                <w:sz w:val="15"/>
              </w:rPr>
              <w:t>organizacional</w:t>
            </w:r>
            <w:proofErr w:type="spellEnd"/>
          </w:p>
        </w:tc>
        <w:tc>
          <w:tcPr>
            <w:tcW w:w="19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6E3E65" w14:textId="77777777" w:rsidR="00FA2423" w:rsidRDefault="007432EB">
            <w:pPr>
              <w:spacing w:after="0" w:line="240" w:lineRule="auto"/>
            </w:pPr>
            <w:r>
              <w:rPr>
                <w:rFonts w:eastAsia="Helvetica"/>
                <w:sz w:val="15"/>
              </w:rPr>
              <w:t>Herramienta 4</w:t>
            </w:r>
          </w:p>
        </w:tc>
        <w:tc>
          <w:tcPr>
            <w:tcW w:w="56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5C9019" w14:textId="77777777" w:rsidR="00FA2423" w:rsidRPr="00FA6499" w:rsidRDefault="007432EB">
            <w:pPr>
              <w:spacing w:after="0" w:line="240" w:lineRule="auto"/>
              <w:rPr>
                <w:lang w:val="es-EC"/>
              </w:rPr>
            </w:pPr>
            <w:r w:rsidRPr="00FA6499">
              <w:rPr>
                <w:rFonts w:eastAsia="Helvetica"/>
                <w:i/>
                <w:color w:val="66737F"/>
                <w:sz w:val="15"/>
                <w:lang w:val="es-EC"/>
              </w:rPr>
              <w:t>Versión, página, sección o enlace: Escriba aquí.</w:t>
            </w:r>
          </w:p>
        </w:tc>
      </w:tr>
    </w:tbl>
    <w:p w14:paraId="6E164FDD" w14:textId="77777777" w:rsidR="00FA2423" w:rsidRPr="00FA6499" w:rsidRDefault="00FA2423">
      <w:pPr>
        <w:spacing w:after="60"/>
        <w:rPr>
          <w:lang w:val="es-EC"/>
        </w:rPr>
      </w:pPr>
    </w:p>
    <w:p w14:paraId="6902CB57" w14:textId="77777777" w:rsidR="00FA2423" w:rsidRDefault="007432EB">
      <w:pPr>
        <w:pStyle w:val="Ttulo2"/>
      </w:pPr>
      <w:proofErr w:type="spellStart"/>
      <w:r>
        <w:t>Condiciones</w:t>
      </w:r>
      <w:proofErr w:type="spellEnd"/>
      <w:r>
        <w:t xml:space="preserve"> C1–C4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4670"/>
        <w:gridCol w:w="1570"/>
        <w:gridCol w:w="3720"/>
      </w:tblGrid>
      <w:tr w:rsidR="00FA2423" w14:paraId="07D1F4B3" w14:textId="77777777">
        <w:trPr>
          <w:tblHeader/>
        </w:trPr>
        <w:tc>
          <w:tcPr>
            <w:tcW w:w="467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FC4C3" w14:textId="77777777" w:rsidR="00FA2423" w:rsidRDefault="007432EB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5"/>
              </w:rPr>
              <w:t>Condición crítica y comprobación</w:t>
            </w:r>
          </w:p>
        </w:tc>
        <w:tc>
          <w:tcPr>
            <w:tcW w:w="157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6C45DB" w14:textId="77777777" w:rsidR="00FA2423" w:rsidRDefault="007432EB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5"/>
              </w:rPr>
              <w:t>Estado</w:t>
            </w:r>
          </w:p>
        </w:tc>
        <w:tc>
          <w:tcPr>
            <w:tcW w:w="372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C0B44D" w14:textId="77777777" w:rsidR="00FA2423" w:rsidRDefault="007432EB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5"/>
              </w:rPr>
              <w:t>Evidencia mínima y ubicación</w:t>
            </w:r>
          </w:p>
        </w:tc>
      </w:tr>
      <w:tr w:rsidR="00FA2423" w:rsidRPr="00790DA7" w14:paraId="7F12ADE3" w14:textId="77777777">
        <w:trPr>
          <w:cantSplit/>
          <w:trHeight w:val="1640"/>
        </w:trPr>
        <w:tc>
          <w:tcPr>
            <w:tcW w:w="467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A51AEC" w14:textId="77777777" w:rsidR="00FA2423" w:rsidRPr="00FA6499" w:rsidRDefault="007432EB">
            <w:pPr>
              <w:spacing w:after="40" w:line="245" w:lineRule="auto"/>
              <w:rPr>
                <w:lang w:val="es-EC"/>
              </w:rPr>
            </w:pPr>
            <w:r w:rsidRPr="00FA6499">
              <w:rPr>
                <w:rFonts w:eastAsia="Helvetica"/>
                <w:b/>
                <w:color w:val="142A66"/>
                <w:sz w:val="16"/>
                <w:lang w:val="es-EC"/>
              </w:rPr>
              <w:t>C1 · Respaldo institucional explícito</w:t>
            </w:r>
          </w:p>
          <w:p w14:paraId="05068370" w14:textId="77777777" w:rsidR="00FA2423" w:rsidRPr="00FA6499" w:rsidRDefault="007432EB">
            <w:pPr>
              <w:spacing w:after="0" w:line="247" w:lineRule="auto"/>
              <w:rPr>
                <w:lang w:val="es-EC"/>
              </w:rPr>
            </w:pPr>
            <w:r w:rsidRPr="00FA6499">
              <w:rPr>
                <w:rFonts w:eastAsia="Helvetica"/>
                <w:sz w:val="15"/>
                <w:lang w:val="es-EC"/>
              </w:rPr>
              <w:t>Existe una instancia que autoriza el piloto y respalda las decisiones y condiciones mínimas para desarrollarlo.</w:t>
            </w:r>
          </w:p>
        </w:tc>
        <w:tc>
          <w:tcPr>
            <w:tcW w:w="157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D1FE6" w14:textId="63455E66" w:rsidR="00FA2423" w:rsidRDefault="007432EB">
            <w:pPr>
              <w:spacing w:after="0" w:line="293" w:lineRule="auto"/>
            </w:pPr>
            <w:sdt>
              <w:sdtPr>
                <w:rPr>
                  <w:rFonts w:eastAsia="Helvetica"/>
                  <w:sz w:val="14"/>
                </w:rPr>
                <w:id w:val="1842344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44B6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</w:t>
            </w:r>
            <w:proofErr w:type="spellStart"/>
            <w:r w:rsidR="00FA6499">
              <w:rPr>
                <w:rFonts w:eastAsia="Helvetica"/>
                <w:sz w:val="14"/>
              </w:rPr>
              <w:t>Cumplida</w:t>
            </w:r>
            <w:proofErr w:type="spellEnd"/>
            <w:r w:rsidR="00FA6499">
              <w:rPr>
                <w:rFonts w:eastAsia="Helvetica"/>
                <w:sz w:val="14"/>
              </w:rPr>
              <w:br/>
            </w:r>
            <w:sdt>
              <w:sdtPr>
                <w:rPr>
                  <w:rFonts w:eastAsia="Helvetica"/>
                  <w:sz w:val="14"/>
                </w:rPr>
                <w:id w:val="593756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44B6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</w:t>
            </w:r>
            <w:proofErr w:type="spellStart"/>
            <w:r w:rsidR="00FA6499">
              <w:rPr>
                <w:rFonts w:eastAsia="Helvetica"/>
                <w:sz w:val="14"/>
              </w:rPr>
              <w:t>Parcial</w:t>
            </w:r>
            <w:proofErr w:type="spellEnd"/>
            <w:r w:rsidR="00FA6499">
              <w:rPr>
                <w:rFonts w:eastAsia="Helvetica"/>
                <w:sz w:val="14"/>
              </w:rPr>
              <w:br/>
            </w:r>
            <w:sdt>
              <w:sdtPr>
                <w:rPr>
                  <w:rFonts w:eastAsia="Helvetica"/>
                  <w:sz w:val="14"/>
                </w:rPr>
                <w:id w:val="-1588686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44B6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No </w:t>
            </w:r>
            <w:proofErr w:type="spellStart"/>
            <w:r w:rsidR="00FA6499">
              <w:rPr>
                <w:rFonts w:eastAsia="Helvetica"/>
                <w:sz w:val="14"/>
              </w:rPr>
              <w:t>cumplida</w:t>
            </w:r>
            <w:proofErr w:type="spellEnd"/>
          </w:p>
        </w:tc>
        <w:tc>
          <w:tcPr>
            <w:tcW w:w="37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DADF1" w14:textId="77777777" w:rsidR="00FA2423" w:rsidRPr="00FA6499" w:rsidRDefault="007432EB">
            <w:pPr>
              <w:spacing w:after="40" w:line="240" w:lineRule="auto"/>
              <w:rPr>
                <w:lang w:val="es-EC"/>
              </w:rPr>
            </w:pPr>
            <w:r w:rsidRPr="00FA6499">
              <w:rPr>
                <w:rFonts w:eastAsia="Helvetica"/>
                <w:b/>
                <w:color w:val="2C7A84"/>
                <w:sz w:val="14"/>
                <w:lang w:val="es-EC"/>
              </w:rPr>
              <w:t xml:space="preserve">Referencia: </w:t>
            </w:r>
            <w:r w:rsidRPr="00FA6499">
              <w:rPr>
                <w:rFonts w:eastAsia="Helvetica"/>
                <w:color w:val="66737F"/>
                <w:sz w:val="14"/>
                <w:lang w:val="es-EC"/>
              </w:rPr>
              <w:t>Acta, correo, resolución o compromiso documentado.</w:t>
            </w:r>
          </w:p>
          <w:p w14:paraId="3D36EC43" w14:textId="77777777" w:rsidR="00FA2423" w:rsidRPr="00FA6499" w:rsidRDefault="007432EB">
            <w:pPr>
              <w:spacing w:after="0" w:line="240" w:lineRule="auto"/>
              <w:rPr>
                <w:lang w:val="es-EC"/>
              </w:rPr>
            </w:pPr>
            <w:r w:rsidRPr="00FA6499">
              <w:rPr>
                <w:rFonts w:eastAsia="Helvetica"/>
                <w:i/>
                <w:color w:val="66737F"/>
                <w:sz w:val="14"/>
                <w:lang w:val="es-EC"/>
              </w:rPr>
              <w:t>Evidencia y ubicación: Escriba aquí.</w:t>
            </w:r>
          </w:p>
        </w:tc>
      </w:tr>
      <w:tr w:rsidR="00FA2423" w:rsidRPr="00790DA7" w14:paraId="19264086" w14:textId="77777777">
        <w:trPr>
          <w:cantSplit/>
          <w:trHeight w:val="1640"/>
        </w:trPr>
        <w:tc>
          <w:tcPr>
            <w:tcW w:w="46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A5DEB8" w14:textId="77777777" w:rsidR="00FA2423" w:rsidRPr="00FA6499" w:rsidRDefault="007432EB">
            <w:pPr>
              <w:spacing w:after="40" w:line="245" w:lineRule="auto"/>
              <w:rPr>
                <w:lang w:val="es-EC"/>
              </w:rPr>
            </w:pPr>
            <w:r w:rsidRPr="00FA6499">
              <w:rPr>
                <w:rFonts w:eastAsia="Helvetica"/>
                <w:b/>
                <w:color w:val="142A66"/>
                <w:sz w:val="16"/>
                <w:lang w:val="es-EC"/>
              </w:rPr>
              <w:t>C2 · Coordinación y seguimiento asignados</w:t>
            </w:r>
          </w:p>
          <w:p w14:paraId="185DF90F" w14:textId="77777777" w:rsidR="00FA2423" w:rsidRPr="00FA6499" w:rsidRDefault="007432EB">
            <w:pPr>
              <w:spacing w:after="0" w:line="247" w:lineRule="auto"/>
              <w:rPr>
                <w:lang w:val="es-EC"/>
              </w:rPr>
            </w:pPr>
            <w:r w:rsidRPr="00FA6499">
              <w:rPr>
                <w:rFonts w:eastAsia="Helvetica"/>
                <w:sz w:val="15"/>
                <w:lang w:val="es-EC"/>
              </w:rPr>
              <w:t>La responsabilidad está identificada, su disponibilidad fue confirmada y las funciones de coordinación y seguimiento están cubiertas.</w:t>
            </w:r>
          </w:p>
        </w:tc>
        <w:tc>
          <w:tcPr>
            <w:tcW w:w="15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88179" w14:textId="570D0862" w:rsidR="00FA2423" w:rsidRDefault="007432EB">
            <w:pPr>
              <w:spacing w:after="0" w:line="293" w:lineRule="auto"/>
            </w:pPr>
            <w:sdt>
              <w:sdtPr>
                <w:rPr>
                  <w:rFonts w:eastAsia="Helvetica"/>
                  <w:sz w:val="14"/>
                </w:rPr>
                <w:id w:val="453994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</w:t>
            </w:r>
            <w:proofErr w:type="spellStart"/>
            <w:r w:rsidR="00FA6499">
              <w:rPr>
                <w:rFonts w:eastAsia="Helvetica"/>
                <w:sz w:val="14"/>
              </w:rPr>
              <w:t>Cumplida</w:t>
            </w:r>
            <w:proofErr w:type="spellEnd"/>
            <w:r w:rsidR="00FA6499">
              <w:rPr>
                <w:rFonts w:eastAsia="Helvetica"/>
                <w:sz w:val="14"/>
              </w:rPr>
              <w:br/>
            </w:r>
            <w:sdt>
              <w:sdtPr>
                <w:rPr>
                  <w:rFonts w:eastAsia="Helvetica"/>
                  <w:sz w:val="14"/>
                </w:rPr>
                <w:id w:val="-2139788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</w:t>
            </w:r>
            <w:proofErr w:type="spellStart"/>
            <w:r w:rsidR="00FA6499">
              <w:rPr>
                <w:rFonts w:eastAsia="Helvetica"/>
                <w:sz w:val="14"/>
              </w:rPr>
              <w:t>Parcial</w:t>
            </w:r>
            <w:proofErr w:type="spellEnd"/>
            <w:r w:rsidR="00FA6499">
              <w:rPr>
                <w:rFonts w:eastAsia="Helvetica"/>
                <w:sz w:val="14"/>
              </w:rPr>
              <w:br/>
            </w:r>
            <w:sdt>
              <w:sdtPr>
                <w:rPr>
                  <w:rFonts w:eastAsia="Helvetica"/>
                  <w:sz w:val="14"/>
                </w:rPr>
                <w:id w:val="-37924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No </w:t>
            </w:r>
            <w:proofErr w:type="spellStart"/>
            <w:r w:rsidR="00FA6499">
              <w:rPr>
                <w:rFonts w:eastAsia="Helvetica"/>
                <w:sz w:val="14"/>
              </w:rPr>
              <w:t>cumplida</w:t>
            </w:r>
            <w:proofErr w:type="spellEnd"/>
          </w:p>
        </w:tc>
        <w:tc>
          <w:tcPr>
            <w:tcW w:w="3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BF4AB" w14:textId="77777777" w:rsidR="00FA2423" w:rsidRPr="00FA6499" w:rsidRDefault="007432EB">
            <w:pPr>
              <w:spacing w:after="40" w:line="240" w:lineRule="auto"/>
              <w:rPr>
                <w:lang w:val="es-EC"/>
              </w:rPr>
            </w:pPr>
            <w:r w:rsidRPr="00FA6499">
              <w:rPr>
                <w:rFonts w:eastAsia="Helvetica"/>
                <w:b/>
                <w:color w:val="2C7A84"/>
                <w:sz w:val="14"/>
                <w:lang w:val="es-EC"/>
              </w:rPr>
              <w:t xml:space="preserve">Referencia: </w:t>
            </w:r>
            <w:r w:rsidRPr="00FA6499">
              <w:rPr>
                <w:rFonts w:eastAsia="Helvetica"/>
                <w:color w:val="66737F"/>
                <w:sz w:val="14"/>
                <w:lang w:val="es-EC"/>
              </w:rPr>
              <w:t>Mapa organizacional, acuerdo o designación.</w:t>
            </w:r>
          </w:p>
          <w:p w14:paraId="00E62BAD" w14:textId="77777777" w:rsidR="00FA2423" w:rsidRPr="00FA6499" w:rsidRDefault="007432EB">
            <w:pPr>
              <w:spacing w:after="0" w:line="240" w:lineRule="auto"/>
              <w:rPr>
                <w:lang w:val="es-EC"/>
              </w:rPr>
            </w:pPr>
            <w:r w:rsidRPr="00FA6499">
              <w:rPr>
                <w:rFonts w:eastAsia="Helvetica"/>
                <w:i/>
                <w:color w:val="66737F"/>
                <w:sz w:val="14"/>
                <w:lang w:val="es-EC"/>
              </w:rPr>
              <w:t>Evidencia y ubicación: Escriba aquí.</w:t>
            </w:r>
          </w:p>
        </w:tc>
      </w:tr>
      <w:tr w:rsidR="00FA2423" w:rsidRPr="00790DA7" w14:paraId="2DD150E2" w14:textId="77777777">
        <w:trPr>
          <w:cantSplit/>
          <w:trHeight w:val="1640"/>
        </w:trPr>
        <w:tc>
          <w:tcPr>
            <w:tcW w:w="467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622C1" w14:textId="77777777" w:rsidR="00FA2423" w:rsidRPr="00FA6499" w:rsidRDefault="007432EB">
            <w:pPr>
              <w:spacing w:after="40" w:line="245" w:lineRule="auto"/>
              <w:rPr>
                <w:lang w:val="es-EC"/>
              </w:rPr>
            </w:pPr>
            <w:r w:rsidRPr="00FA6499">
              <w:rPr>
                <w:rFonts w:eastAsia="Helvetica"/>
                <w:b/>
                <w:color w:val="142A66"/>
                <w:sz w:val="16"/>
                <w:lang w:val="es-EC"/>
              </w:rPr>
              <w:t>C3 · Tutores seleccionados y formados</w:t>
            </w:r>
          </w:p>
          <w:p w14:paraId="13F035CC" w14:textId="77777777" w:rsidR="00FA2423" w:rsidRPr="00FA6499" w:rsidRDefault="007432EB">
            <w:pPr>
              <w:spacing w:after="0" w:line="247" w:lineRule="auto"/>
              <w:rPr>
                <w:lang w:val="es-EC"/>
              </w:rPr>
            </w:pPr>
            <w:r w:rsidRPr="00FA6499">
              <w:rPr>
                <w:rFonts w:eastAsia="Helvetica"/>
                <w:sz w:val="15"/>
                <w:lang w:val="es-EC"/>
              </w:rPr>
              <w:t>Se aplicaron los criterios de selección; los tutores necesarios están disponibles y completaron la formación mínima prevista.</w:t>
            </w:r>
          </w:p>
        </w:tc>
        <w:tc>
          <w:tcPr>
            <w:tcW w:w="157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4C8FBB" w14:textId="4F899918" w:rsidR="00FA2423" w:rsidRDefault="007432EB">
            <w:pPr>
              <w:spacing w:after="0" w:line="293" w:lineRule="auto"/>
            </w:pPr>
            <w:sdt>
              <w:sdtPr>
                <w:rPr>
                  <w:rFonts w:eastAsia="Helvetica"/>
                  <w:sz w:val="14"/>
                </w:rPr>
                <w:id w:val="-473757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</w:t>
            </w:r>
            <w:proofErr w:type="spellStart"/>
            <w:r w:rsidR="00FA6499">
              <w:rPr>
                <w:rFonts w:eastAsia="Helvetica"/>
                <w:sz w:val="14"/>
              </w:rPr>
              <w:t>Cumplida</w:t>
            </w:r>
            <w:proofErr w:type="spellEnd"/>
            <w:r w:rsidR="00FA6499">
              <w:rPr>
                <w:rFonts w:eastAsia="Helvetica"/>
                <w:sz w:val="14"/>
              </w:rPr>
              <w:br/>
            </w:r>
            <w:sdt>
              <w:sdtPr>
                <w:rPr>
                  <w:rFonts w:eastAsia="Helvetica"/>
                  <w:sz w:val="14"/>
                </w:rPr>
                <w:id w:val="-98487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</w:t>
            </w:r>
            <w:proofErr w:type="spellStart"/>
            <w:r w:rsidR="00FA6499">
              <w:rPr>
                <w:rFonts w:eastAsia="Helvetica"/>
                <w:sz w:val="14"/>
              </w:rPr>
              <w:t>Parcial</w:t>
            </w:r>
            <w:proofErr w:type="spellEnd"/>
            <w:r w:rsidR="00FA6499">
              <w:rPr>
                <w:rFonts w:eastAsia="Helvetica"/>
                <w:sz w:val="14"/>
              </w:rPr>
              <w:br/>
            </w:r>
            <w:sdt>
              <w:sdtPr>
                <w:rPr>
                  <w:rFonts w:eastAsia="Helvetica"/>
                  <w:sz w:val="14"/>
                </w:rPr>
                <w:id w:val="-299311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No </w:t>
            </w:r>
            <w:proofErr w:type="spellStart"/>
            <w:r w:rsidR="00FA6499">
              <w:rPr>
                <w:rFonts w:eastAsia="Helvetica"/>
                <w:sz w:val="14"/>
              </w:rPr>
              <w:t>cumplida</w:t>
            </w:r>
            <w:proofErr w:type="spellEnd"/>
          </w:p>
        </w:tc>
        <w:tc>
          <w:tcPr>
            <w:tcW w:w="37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32AA62" w14:textId="77777777" w:rsidR="00FA2423" w:rsidRPr="00FA6499" w:rsidRDefault="007432EB">
            <w:pPr>
              <w:spacing w:after="40" w:line="240" w:lineRule="auto"/>
              <w:rPr>
                <w:lang w:val="es-EC"/>
              </w:rPr>
            </w:pPr>
            <w:r w:rsidRPr="00FA6499">
              <w:rPr>
                <w:rFonts w:eastAsia="Helvetica"/>
                <w:b/>
                <w:color w:val="2C7A84"/>
                <w:sz w:val="14"/>
                <w:lang w:val="es-EC"/>
              </w:rPr>
              <w:t xml:space="preserve">Referencia: </w:t>
            </w:r>
            <w:r w:rsidRPr="00FA6499">
              <w:rPr>
                <w:rFonts w:eastAsia="Helvetica"/>
                <w:color w:val="66737F"/>
                <w:sz w:val="14"/>
                <w:lang w:val="es-EC"/>
              </w:rPr>
              <w:t>Lista o mecanismo de selección y evidencia de formación.</w:t>
            </w:r>
          </w:p>
          <w:p w14:paraId="3FBF6D4F" w14:textId="77777777" w:rsidR="00FA2423" w:rsidRPr="00FA6499" w:rsidRDefault="007432EB">
            <w:pPr>
              <w:spacing w:after="0" w:line="240" w:lineRule="auto"/>
              <w:rPr>
                <w:lang w:val="es-EC"/>
              </w:rPr>
            </w:pPr>
            <w:r w:rsidRPr="00FA6499">
              <w:rPr>
                <w:rFonts w:eastAsia="Helvetica"/>
                <w:i/>
                <w:color w:val="66737F"/>
                <w:sz w:val="14"/>
                <w:lang w:val="es-EC"/>
              </w:rPr>
              <w:t>Evidencia y ubicación: Escriba aquí.</w:t>
            </w:r>
          </w:p>
        </w:tc>
      </w:tr>
      <w:tr w:rsidR="00FA2423" w:rsidRPr="00790DA7" w14:paraId="7BA6E5DB" w14:textId="77777777">
        <w:trPr>
          <w:cantSplit/>
          <w:trHeight w:val="1640"/>
        </w:trPr>
        <w:tc>
          <w:tcPr>
            <w:tcW w:w="46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8B821" w14:textId="77777777" w:rsidR="00FA2423" w:rsidRPr="00FA6499" w:rsidRDefault="007432EB">
            <w:pPr>
              <w:spacing w:after="40" w:line="245" w:lineRule="auto"/>
              <w:rPr>
                <w:lang w:val="es-EC"/>
              </w:rPr>
            </w:pPr>
            <w:r w:rsidRPr="00FA6499">
              <w:rPr>
                <w:rFonts w:eastAsia="Helvetica"/>
                <w:b/>
                <w:color w:val="142A66"/>
                <w:sz w:val="16"/>
                <w:lang w:val="es-EC"/>
              </w:rPr>
              <w:t>C4 · Límites y cuidados del rol claros</w:t>
            </w:r>
          </w:p>
          <w:p w14:paraId="195CB583" w14:textId="77777777" w:rsidR="00FA2423" w:rsidRPr="00FA6499" w:rsidRDefault="007432EB">
            <w:pPr>
              <w:spacing w:after="0" w:line="247" w:lineRule="auto"/>
              <w:rPr>
                <w:lang w:val="es-EC"/>
              </w:rPr>
            </w:pPr>
            <w:r w:rsidRPr="00FA6499">
              <w:rPr>
                <w:rFonts w:eastAsia="Helvetica"/>
                <w:sz w:val="15"/>
                <w:lang w:val="es-EC"/>
              </w:rPr>
              <w:t>El equipo y los tutores conocen qué atiende la TEP, qué no deben asumir, cuándo pedir apoyo y qué deberes básicos de confidencialidad mantienen.</w:t>
            </w:r>
          </w:p>
        </w:tc>
        <w:tc>
          <w:tcPr>
            <w:tcW w:w="15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C2F2B" w14:textId="2B8181B5" w:rsidR="00FA2423" w:rsidRDefault="007432EB">
            <w:pPr>
              <w:spacing w:after="0" w:line="293" w:lineRule="auto"/>
            </w:pPr>
            <w:sdt>
              <w:sdtPr>
                <w:rPr>
                  <w:rFonts w:eastAsia="Helvetica"/>
                  <w:sz w:val="14"/>
                </w:rPr>
                <w:id w:val="-732387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</w:t>
            </w:r>
            <w:proofErr w:type="spellStart"/>
            <w:r w:rsidR="00FA6499">
              <w:rPr>
                <w:rFonts w:eastAsia="Helvetica"/>
                <w:sz w:val="14"/>
              </w:rPr>
              <w:t>Cumplida</w:t>
            </w:r>
            <w:proofErr w:type="spellEnd"/>
            <w:r w:rsidR="00FA6499">
              <w:rPr>
                <w:rFonts w:eastAsia="Helvetica"/>
                <w:sz w:val="14"/>
              </w:rPr>
              <w:br/>
            </w:r>
            <w:sdt>
              <w:sdtPr>
                <w:rPr>
                  <w:rFonts w:eastAsia="Helvetica"/>
                  <w:sz w:val="14"/>
                </w:rPr>
                <w:id w:val="359168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</w:t>
            </w:r>
            <w:proofErr w:type="spellStart"/>
            <w:r w:rsidR="00FA6499">
              <w:rPr>
                <w:rFonts w:eastAsia="Helvetica"/>
                <w:sz w:val="14"/>
              </w:rPr>
              <w:t>Parcial</w:t>
            </w:r>
            <w:proofErr w:type="spellEnd"/>
            <w:r w:rsidR="00FA6499">
              <w:rPr>
                <w:rFonts w:eastAsia="Helvetica"/>
                <w:sz w:val="14"/>
              </w:rPr>
              <w:br/>
            </w:r>
            <w:sdt>
              <w:sdtPr>
                <w:rPr>
                  <w:rFonts w:eastAsia="Helvetica"/>
                  <w:sz w:val="14"/>
                </w:rPr>
                <w:id w:val="-1811009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No </w:t>
            </w:r>
            <w:proofErr w:type="spellStart"/>
            <w:r w:rsidR="00FA6499">
              <w:rPr>
                <w:rFonts w:eastAsia="Helvetica"/>
                <w:sz w:val="14"/>
              </w:rPr>
              <w:t>cumplida</w:t>
            </w:r>
            <w:proofErr w:type="spellEnd"/>
          </w:p>
        </w:tc>
        <w:tc>
          <w:tcPr>
            <w:tcW w:w="3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A5086" w14:textId="77777777" w:rsidR="00FA2423" w:rsidRPr="00FA6499" w:rsidRDefault="007432EB">
            <w:pPr>
              <w:spacing w:after="40" w:line="240" w:lineRule="auto"/>
              <w:rPr>
                <w:lang w:val="es-EC"/>
              </w:rPr>
            </w:pPr>
            <w:r w:rsidRPr="00FA6499">
              <w:rPr>
                <w:rFonts w:eastAsia="Helvetica"/>
                <w:b/>
                <w:color w:val="2C7A84"/>
                <w:sz w:val="14"/>
                <w:lang w:val="es-EC"/>
              </w:rPr>
              <w:t xml:space="preserve">Referencia: </w:t>
            </w:r>
            <w:r w:rsidRPr="00FA6499">
              <w:rPr>
                <w:rFonts w:eastAsia="Helvetica"/>
                <w:color w:val="66737F"/>
                <w:sz w:val="14"/>
                <w:lang w:val="es-EC"/>
              </w:rPr>
              <w:t>Guía, inducción, acuerdo o material comunicado.</w:t>
            </w:r>
          </w:p>
          <w:p w14:paraId="370FFE98" w14:textId="77777777" w:rsidR="00FA2423" w:rsidRPr="00FA6499" w:rsidRDefault="007432EB">
            <w:pPr>
              <w:spacing w:after="0" w:line="240" w:lineRule="auto"/>
              <w:rPr>
                <w:lang w:val="es-EC"/>
              </w:rPr>
            </w:pPr>
            <w:r w:rsidRPr="00FA6499">
              <w:rPr>
                <w:rFonts w:eastAsia="Helvetica"/>
                <w:i/>
                <w:color w:val="66737F"/>
                <w:sz w:val="14"/>
                <w:lang w:val="es-EC"/>
              </w:rPr>
              <w:t>Evidencia y ubicación: Escriba aquí.</w:t>
            </w:r>
          </w:p>
        </w:tc>
      </w:tr>
    </w:tbl>
    <w:p w14:paraId="4CCCFE31" w14:textId="77777777" w:rsidR="00FA2423" w:rsidRPr="00FA6499" w:rsidRDefault="00FA2423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FA2423" w:rsidRPr="00790DA7" w14:paraId="15913365" w14:textId="77777777">
        <w:trPr>
          <w:cantSplit/>
        </w:trPr>
        <w:tc>
          <w:tcPr>
            <w:tcW w:w="9960" w:type="dxa"/>
            <w:shd w:val="clear" w:color="auto" w:fill="E8EE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06C8C" w14:textId="77777777" w:rsidR="00FA2423" w:rsidRPr="00FA6499" w:rsidRDefault="007432EB">
            <w:pPr>
              <w:spacing w:after="0" w:line="276" w:lineRule="auto"/>
              <w:rPr>
                <w:lang w:val="es-EC"/>
              </w:rPr>
            </w:pPr>
            <w:r w:rsidRPr="00FA6499">
              <w:rPr>
                <w:rFonts w:eastAsia="Helvetica"/>
                <w:b/>
                <w:color w:val="142A66"/>
                <w:sz w:val="20"/>
                <w:lang w:val="es-EC"/>
              </w:rPr>
              <w:t xml:space="preserve">Evidencia suficiente. </w:t>
            </w:r>
            <w:r w:rsidRPr="00FA6499">
              <w:rPr>
                <w:rFonts w:eastAsia="Helvetica"/>
                <w:sz w:val="20"/>
                <w:lang w:val="es-EC"/>
              </w:rPr>
              <w:t>Una condición está cumplida cuando existe, puede utilizarse en la fecha prevista y su evidencia se localiza con facilidad. Un documento en borrador, una persona todavía no confirmada o un mecanismo sin probar se registran como «Parcial».</w:t>
            </w:r>
          </w:p>
        </w:tc>
      </w:tr>
    </w:tbl>
    <w:p w14:paraId="7E6D58F8" w14:textId="77777777" w:rsidR="00FA2423" w:rsidRPr="00FA6499" w:rsidRDefault="007432EB">
      <w:pPr>
        <w:rPr>
          <w:lang w:val="es-EC"/>
        </w:rPr>
      </w:pPr>
      <w:r w:rsidRPr="00FA6499">
        <w:rPr>
          <w:lang w:val="es-EC"/>
        </w:rPr>
        <w:br w:type="page"/>
      </w:r>
    </w:p>
    <w:p w14:paraId="43FB1389" w14:textId="77777777" w:rsidR="00FA2423" w:rsidRPr="00FA6499" w:rsidRDefault="007432EB">
      <w:pPr>
        <w:pStyle w:val="Ttulo1"/>
        <w:rPr>
          <w:lang w:val="es-EC"/>
        </w:rPr>
      </w:pPr>
      <w:r w:rsidRPr="00FA6499">
        <w:rPr>
          <w:lang w:val="es-EC"/>
        </w:rPr>
        <w:lastRenderedPageBreak/>
        <w:t>2.  Puerta de inicio</w:t>
      </w:r>
    </w:p>
    <w:p w14:paraId="122948E9" w14:textId="77777777" w:rsidR="00FA2423" w:rsidRDefault="007432EB">
      <w:pPr>
        <w:spacing w:after="100"/>
      </w:pPr>
      <w:r w:rsidRPr="00FA6499">
        <w:rPr>
          <w:rFonts w:eastAsia="Helvetica"/>
          <w:color w:val="66737F"/>
          <w:sz w:val="18"/>
          <w:lang w:val="es-EC"/>
        </w:rPr>
        <w:t xml:space="preserve">Complete las cuatro condiciones críticas restantes y aplique la regla de bloqueo. </w:t>
      </w:r>
      <w:r>
        <w:rPr>
          <w:rFonts w:eastAsia="Helvetica"/>
          <w:color w:val="66737F"/>
          <w:sz w:val="18"/>
        </w:rPr>
        <w:t xml:space="preserve">No </w:t>
      </w:r>
      <w:proofErr w:type="spellStart"/>
      <w:r>
        <w:rPr>
          <w:rFonts w:eastAsia="Helvetica"/>
          <w:color w:val="66737F"/>
          <w:sz w:val="18"/>
        </w:rPr>
        <w:t>compense</w:t>
      </w:r>
      <w:proofErr w:type="spellEnd"/>
      <w:r>
        <w:rPr>
          <w:rFonts w:eastAsia="Helvetica"/>
          <w:color w:val="66737F"/>
          <w:sz w:val="18"/>
        </w:rPr>
        <w:t xml:space="preserve"> </w:t>
      </w:r>
      <w:proofErr w:type="spellStart"/>
      <w:r>
        <w:rPr>
          <w:rFonts w:eastAsia="Helvetica"/>
          <w:color w:val="66737F"/>
          <w:sz w:val="18"/>
        </w:rPr>
        <w:t>una</w:t>
      </w:r>
      <w:proofErr w:type="spellEnd"/>
      <w:r>
        <w:rPr>
          <w:rFonts w:eastAsia="Helvetica"/>
          <w:color w:val="66737F"/>
          <w:sz w:val="18"/>
        </w:rPr>
        <w:t xml:space="preserve"> </w:t>
      </w:r>
      <w:proofErr w:type="spellStart"/>
      <w:r>
        <w:rPr>
          <w:rFonts w:eastAsia="Helvetica"/>
          <w:color w:val="66737F"/>
          <w:sz w:val="18"/>
        </w:rPr>
        <w:t>condición</w:t>
      </w:r>
      <w:proofErr w:type="spellEnd"/>
      <w:r>
        <w:rPr>
          <w:rFonts w:eastAsia="Helvetica"/>
          <w:color w:val="66737F"/>
          <w:sz w:val="18"/>
        </w:rPr>
        <w:t xml:space="preserve"> </w:t>
      </w:r>
      <w:proofErr w:type="spellStart"/>
      <w:r>
        <w:rPr>
          <w:rFonts w:eastAsia="Helvetica"/>
          <w:color w:val="66737F"/>
          <w:sz w:val="18"/>
        </w:rPr>
        <w:t>pendiente</w:t>
      </w:r>
      <w:proofErr w:type="spellEnd"/>
      <w:r>
        <w:rPr>
          <w:rFonts w:eastAsia="Helvetica"/>
          <w:color w:val="66737F"/>
          <w:sz w:val="18"/>
        </w:rPr>
        <w:t xml:space="preserve"> con otras cumplidas.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4670"/>
        <w:gridCol w:w="1570"/>
        <w:gridCol w:w="3720"/>
      </w:tblGrid>
      <w:tr w:rsidR="00FA2423" w14:paraId="2C42B789" w14:textId="77777777">
        <w:trPr>
          <w:tblHeader/>
        </w:trPr>
        <w:tc>
          <w:tcPr>
            <w:tcW w:w="467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DED9D3" w14:textId="77777777" w:rsidR="00FA2423" w:rsidRDefault="007432EB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5"/>
              </w:rPr>
              <w:t>Condición crítica y comprobación</w:t>
            </w:r>
          </w:p>
        </w:tc>
        <w:tc>
          <w:tcPr>
            <w:tcW w:w="157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5762ED" w14:textId="77777777" w:rsidR="00FA2423" w:rsidRDefault="007432EB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5"/>
              </w:rPr>
              <w:t>Estado</w:t>
            </w:r>
          </w:p>
        </w:tc>
        <w:tc>
          <w:tcPr>
            <w:tcW w:w="372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AC776" w14:textId="77777777" w:rsidR="00FA2423" w:rsidRDefault="007432EB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5"/>
              </w:rPr>
              <w:t>Evidencia mínima y ubicación</w:t>
            </w:r>
          </w:p>
        </w:tc>
      </w:tr>
      <w:tr w:rsidR="00FA2423" w:rsidRPr="00790DA7" w14:paraId="3CEB8AD9" w14:textId="77777777">
        <w:trPr>
          <w:cantSplit/>
          <w:trHeight w:val="1640"/>
        </w:trPr>
        <w:tc>
          <w:tcPr>
            <w:tcW w:w="467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7C90E" w14:textId="77777777" w:rsidR="00FA2423" w:rsidRPr="00FA6499" w:rsidRDefault="007432EB">
            <w:pPr>
              <w:spacing w:after="40" w:line="245" w:lineRule="auto"/>
              <w:rPr>
                <w:lang w:val="es-EC"/>
              </w:rPr>
            </w:pPr>
            <w:r w:rsidRPr="00FA6499">
              <w:rPr>
                <w:rFonts w:eastAsia="Helvetica"/>
                <w:b/>
                <w:color w:val="142A66"/>
                <w:sz w:val="16"/>
                <w:lang w:val="es-EC"/>
              </w:rPr>
              <w:t>C5 · Ruta básica de derivación activa</w:t>
            </w:r>
          </w:p>
          <w:p w14:paraId="7238E018" w14:textId="77777777" w:rsidR="00FA2423" w:rsidRPr="00FA6499" w:rsidRDefault="007432EB">
            <w:pPr>
              <w:spacing w:after="0" w:line="247" w:lineRule="auto"/>
              <w:rPr>
                <w:lang w:val="es-EC"/>
              </w:rPr>
            </w:pPr>
            <w:r w:rsidRPr="00FA6499">
              <w:rPr>
                <w:rFonts w:eastAsia="Helvetica"/>
                <w:sz w:val="15"/>
                <w:lang w:val="es-EC"/>
              </w:rPr>
              <w:t>Están definidos los criterios, la unidad o actor receptor, el canal y la forma de documentar situaciones que exceden la TEP.</w:t>
            </w:r>
          </w:p>
        </w:tc>
        <w:tc>
          <w:tcPr>
            <w:tcW w:w="157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9F9E6" w14:textId="68BC86BC" w:rsidR="00FA2423" w:rsidRDefault="007432EB">
            <w:pPr>
              <w:spacing w:after="0" w:line="293" w:lineRule="auto"/>
            </w:pPr>
            <w:sdt>
              <w:sdtPr>
                <w:rPr>
                  <w:rFonts w:eastAsia="Helvetica"/>
                  <w:sz w:val="14"/>
                </w:rPr>
                <w:id w:val="-1807541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</w:t>
            </w:r>
            <w:proofErr w:type="spellStart"/>
            <w:r w:rsidR="00FA6499">
              <w:rPr>
                <w:rFonts w:eastAsia="Helvetica"/>
                <w:sz w:val="14"/>
              </w:rPr>
              <w:t>Cumplida</w:t>
            </w:r>
            <w:proofErr w:type="spellEnd"/>
            <w:r w:rsidR="00FA6499">
              <w:rPr>
                <w:rFonts w:eastAsia="Helvetica"/>
                <w:sz w:val="14"/>
              </w:rPr>
              <w:br/>
            </w:r>
            <w:sdt>
              <w:sdtPr>
                <w:rPr>
                  <w:rFonts w:eastAsia="Helvetica"/>
                  <w:sz w:val="14"/>
                </w:rPr>
                <w:id w:val="161587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</w:t>
            </w:r>
            <w:proofErr w:type="spellStart"/>
            <w:r w:rsidR="00FA6499">
              <w:rPr>
                <w:rFonts w:eastAsia="Helvetica"/>
                <w:sz w:val="14"/>
              </w:rPr>
              <w:t>Parcial</w:t>
            </w:r>
            <w:proofErr w:type="spellEnd"/>
            <w:r w:rsidR="00FA6499">
              <w:rPr>
                <w:rFonts w:eastAsia="Helvetica"/>
                <w:sz w:val="14"/>
              </w:rPr>
              <w:br/>
            </w:r>
            <w:sdt>
              <w:sdtPr>
                <w:rPr>
                  <w:rFonts w:eastAsia="Helvetica"/>
                  <w:sz w:val="14"/>
                </w:rPr>
                <w:id w:val="-117830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No </w:t>
            </w:r>
            <w:proofErr w:type="spellStart"/>
            <w:r w:rsidR="00FA6499">
              <w:rPr>
                <w:rFonts w:eastAsia="Helvetica"/>
                <w:sz w:val="14"/>
              </w:rPr>
              <w:t>cumplida</w:t>
            </w:r>
            <w:proofErr w:type="spellEnd"/>
          </w:p>
        </w:tc>
        <w:tc>
          <w:tcPr>
            <w:tcW w:w="37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F4A5BA" w14:textId="77777777" w:rsidR="00FA2423" w:rsidRPr="00FA6499" w:rsidRDefault="007432EB">
            <w:pPr>
              <w:spacing w:after="40" w:line="240" w:lineRule="auto"/>
              <w:rPr>
                <w:lang w:val="es-EC"/>
              </w:rPr>
            </w:pPr>
            <w:r w:rsidRPr="00FA6499">
              <w:rPr>
                <w:rFonts w:eastAsia="Helvetica"/>
                <w:b/>
                <w:color w:val="2C7A84"/>
                <w:sz w:val="14"/>
                <w:lang w:val="es-EC"/>
              </w:rPr>
              <w:t xml:space="preserve">Referencia: </w:t>
            </w:r>
            <w:r w:rsidRPr="00FA6499">
              <w:rPr>
                <w:rFonts w:eastAsia="Helvetica"/>
                <w:color w:val="66737F"/>
                <w:sz w:val="14"/>
                <w:lang w:val="es-EC"/>
              </w:rPr>
              <w:t>Protocolo breve, directorio y confirmación del receptor.</w:t>
            </w:r>
          </w:p>
          <w:p w14:paraId="6E869ABF" w14:textId="77777777" w:rsidR="00FA2423" w:rsidRPr="00FA6499" w:rsidRDefault="007432EB">
            <w:pPr>
              <w:spacing w:after="0" w:line="240" w:lineRule="auto"/>
              <w:rPr>
                <w:lang w:val="es-EC"/>
              </w:rPr>
            </w:pPr>
            <w:r w:rsidRPr="00FA6499">
              <w:rPr>
                <w:rFonts w:eastAsia="Helvetica"/>
                <w:i/>
                <w:color w:val="66737F"/>
                <w:sz w:val="14"/>
                <w:lang w:val="es-EC"/>
              </w:rPr>
              <w:t>Evidencia y ubicación: Escriba aquí.</w:t>
            </w:r>
          </w:p>
        </w:tc>
      </w:tr>
      <w:tr w:rsidR="00FA2423" w:rsidRPr="00790DA7" w14:paraId="7FACA511" w14:textId="77777777">
        <w:trPr>
          <w:cantSplit/>
          <w:trHeight w:val="1640"/>
        </w:trPr>
        <w:tc>
          <w:tcPr>
            <w:tcW w:w="46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A6B3E" w14:textId="77777777" w:rsidR="00FA2423" w:rsidRPr="00FA6499" w:rsidRDefault="007432EB">
            <w:pPr>
              <w:spacing w:after="40" w:line="245" w:lineRule="auto"/>
              <w:rPr>
                <w:lang w:val="es-EC"/>
              </w:rPr>
            </w:pPr>
            <w:r w:rsidRPr="00FA6499">
              <w:rPr>
                <w:rFonts w:eastAsia="Helvetica"/>
                <w:b/>
                <w:color w:val="142A66"/>
                <w:sz w:val="16"/>
                <w:lang w:val="es-EC"/>
              </w:rPr>
              <w:t>C6 · Flujo de atención y registro listos</w:t>
            </w:r>
          </w:p>
          <w:p w14:paraId="6330FD24" w14:textId="77777777" w:rsidR="00FA2423" w:rsidRPr="00FA6499" w:rsidRDefault="007432EB">
            <w:pPr>
              <w:spacing w:after="0" w:line="247" w:lineRule="auto"/>
              <w:rPr>
                <w:lang w:val="es-EC"/>
              </w:rPr>
            </w:pPr>
            <w:r w:rsidRPr="00FA6499">
              <w:rPr>
                <w:rFonts w:eastAsia="Helvetica"/>
                <w:sz w:val="15"/>
                <w:lang w:val="es-EC"/>
              </w:rPr>
              <w:t>La solicitud, priorización, asignación, sesión y cierre pueden gestionarse mediante un mecanismo sencillo, uniforme y probado.</w:t>
            </w:r>
          </w:p>
        </w:tc>
        <w:tc>
          <w:tcPr>
            <w:tcW w:w="15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C4330" w14:textId="12D9F228" w:rsidR="00FA2423" w:rsidRDefault="007432EB">
            <w:pPr>
              <w:spacing w:after="0" w:line="293" w:lineRule="auto"/>
            </w:pPr>
            <w:sdt>
              <w:sdtPr>
                <w:rPr>
                  <w:rFonts w:eastAsia="Helvetica"/>
                  <w:sz w:val="14"/>
                </w:rPr>
                <w:id w:val="458463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</w:t>
            </w:r>
            <w:proofErr w:type="spellStart"/>
            <w:r w:rsidR="00FA6499">
              <w:rPr>
                <w:rFonts w:eastAsia="Helvetica"/>
                <w:sz w:val="14"/>
              </w:rPr>
              <w:t>Cumplida</w:t>
            </w:r>
            <w:proofErr w:type="spellEnd"/>
            <w:r w:rsidR="00FA6499">
              <w:rPr>
                <w:rFonts w:eastAsia="Helvetica"/>
                <w:sz w:val="14"/>
              </w:rPr>
              <w:br/>
            </w:r>
            <w:sdt>
              <w:sdtPr>
                <w:rPr>
                  <w:rFonts w:eastAsia="Helvetica"/>
                  <w:sz w:val="14"/>
                </w:rPr>
                <w:id w:val="-1507597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</w:t>
            </w:r>
            <w:proofErr w:type="spellStart"/>
            <w:r w:rsidR="00FA6499">
              <w:rPr>
                <w:rFonts w:eastAsia="Helvetica"/>
                <w:sz w:val="14"/>
              </w:rPr>
              <w:t>Parcial</w:t>
            </w:r>
            <w:proofErr w:type="spellEnd"/>
            <w:r w:rsidR="00FA6499">
              <w:rPr>
                <w:rFonts w:eastAsia="Helvetica"/>
                <w:sz w:val="14"/>
              </w:rPr>
              <w:br/>
            </w:r>
            <w:sdt>
              <w:sdtPr>
                <w:rPr>
                  <w:rFonts w:eastAsia="Helvetica"/>
                  <w:sz w:val="14"/>
                </w:rPr>
                <w:id w:val="99233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No </w:t>
            </w:r>
            <w:proofErr w:type="spellStart"/>
            <w:r w:rsidR="00FA6499">
              <w:rPr>
                <w:rFonts w:eastAsia="Helvetica"/>
                <w:sz w:val="14"/>
              </w:rPr>
              <w:t>cumplida</w:t>
            </w:r>
            <w:proofErr w:type="spellEnd"/>
          </w:p>
        </w:tc>
        <w:tc>
          <w:tcPr>
            <w:tcW w:w="3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A84F7" w14:textId="77777777" w:rsidR="00FA2423" w:rsidRPr="00FA6499" w:rsidRDefault="007432EB">
            <w:pPr>
              <w:spacing w:after="40" w:line="240" w:lineRule="auto"/>
              <w:rPr>
                <w:lang w:val="es-EC"/>
              </w:rPr>
            </w:pPr>
            <w:r w:rsidRPr="00FA6499">
              <w:rPr>
                <w:rFonts w:eastAsia="Helvetica"/>
                <w:b/>
                <w:color w:val="2C7A84"/>
                <w:sz w:val="14"/>
                <w:lang w:val="es-EC"/>
              </w:rPr>
              <w:t xml:space="preserve">Referencia: </w:t>
            </w:r>
            <w:r w:rsidRPr="00FA6499">
              <w:rPr>
                <w:rFonts w:eastAsia="Helvetica"/>
                <w:color w:val="66737F"/>
                <w:sz w:val="14"/>
                <w:lang w:val="es-EC"/>
              </w:rPr>
              <w:t>Formulario, registro o flujo probado con un caso de ejemplo.</w:t>
            </w:r>
          </w:p>
          <w:p w14:paraId="20ABF397" w14:textId="77777777" w:rsidR="00FA2423" w:rsidRPr="00FA6499" w:rsidRDefault="007432EB">
            <w:pPr>
              <w:spacing w:after="0" w:line="240" w:lineRule="auto"/>
              <w:rPr>
                <w:lang w:val="es-EC"/>
              </w:rPr>
            </w:pPr>
            <w:r w:rsidRPr="00FA6499">
              <w:rPr>
                <w:rFonts w:eastAsia="Helvetica"/>
                <w:i/>
                <w:color w:val="66737F"/>
                <w:sz w:val="14"/>
                <w:lang w:val="es-EC"/>
              </w:rPr>
              <w:t>Evidencia y ubicación: Escriba aquí.</w:t>
            </w:r>
          </w:p>
        </w:tc>
      </w:tr>
      <w:tr w:rsidR="00FA2423" w:rsidRPr="00790DA7" w14:paraId="5195D7A0" w14:textId="77777777">
        <w:trPr>
          <w:cantSplit/>
          <w:trHeight w:val="1640"/>
        </w:trPr>
        <w:tc>
          <w:tcPr>
            <w:tcW w:w="467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458CBE" w14:textId="77777777" w:rsidR="00FA2423" w:rsidRPr="00FA6499" w:rsidRDefault="007432EB">
            <w:pPr>
              <w:spacing w:after="40" w:line="245" w:lineRule="auto"/>
              <w:rPr>
                <w:lang w:val="es-EC"/>
              </w:rPr>
            </w:pPr>
            <w:r w:rsidRPr="00FA6499">
              <w:rPr>
                <w:rFonts w:eastAsia="Helvetica"/>
                <w:b/>
                <w:color w:val="142A66"/>
                <w:sz w:val="16"/>
                <w:lang w:val="es-EC"/>
              </w:rPr>
              <w:t>C7 · Evaluación preparada antes del inicio</w:t>
            </w:r>
          </w:p>
          <w:p w14:paraId="10350967" w14:textId="77777777" w:rsidR="00FA2423" w:rsidRPr="00FA6499" w:rsidRDefault="007432EB">
            <w:pPr>
              <w:spacing w:after="0" w:line="247" w:lineRule="auto"/>
              <w:rPr>
                <w:lang w:val="es-EC"/>
              </w:rPr>
            </w:pPr>
            <w:r w:rsidRPr="00FA6499">
              <w:rPr>
                <w:rFonts w:eastAsia="Helvetica"/>
                <w:sz w:val="15"/>
                <w:lang w:val="es-EC"/>
              </w:rPr>
              <w:t>Los indicadores, fuentes, momentos, responsables y criterios están definidos; los mecanismos de recolección ya pueden utilizarse.</w:t>
            </w:r>
          </w:p>
        </w:tc>
        <w:tc>
          <w:tcPr>
            <w:tcW w:w="157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6669E" w14:textId="768D62C9" w:rsidR="00FA2423" w:rsidRDefault="007432EB">
            <w:pPr>
              <w:spacing w:after="0" w:line="293" w:lineRule="auto"/>
            </w:pPr>
            <w:sdt>
              <w:sdtPr>
                <w:rPr>
                  <w:rFonts w:eastAsia="Helvetica"/>
                  <w:sz w:val="14"/>
                </w:rPr>
                <w:id w:val="-713426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</w:t>
            </w:r>
            <w:proofErr w:type="spellStart"/>
            <w:r w:rsidR="00FA6499">
              <w:rPr>
                <w:rFonts w:eastAsia="Helvetica"/>
                <w:sz w:val="14"/>
              </w:rPr>
              <w:t>Cumplida</w:t>
            </w:r>
            <w:proofErr w:type="spellEnd"/>
            <w:r w:rsidR="00FA6499">
              <w:rPr>
                <w:rFonts w:eastAsia="Helvetica"/>
                <w:sz w:val="14"/>
              </w:rPr>
              <w:br/>
            </w:r>
            <w:sdt>
              <w:sdtPr>
                <w:rPr>
                  <w:rFonts w:eastAsia="Helvetica"/>
                  <w:sz w:val="14"/>
                </w:rPr>
                <w:id w:val="-1408844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</w:t>
            </w:r>
            <w:proofErr w:type="spellStart"/>
            <w:r w:rsidR="00FA6499">
              <w:rPr>
                <w:rFonts w:eastAsia="Helvetica"/>
                <w:sz w:val="14"/>
              </w:rPr>
              <w:t>Parcial</w:t>
            </w:r>
            <w:proofErr w:type="spellEnd"/>
            <w:r w:rsidR="00FA6499">
              <w:rPr>
                <w:rFonts w:eastAsia="Helvetica"/>
                <w:sz w:val="14"/>
              </w:rPr>
              <w:br/>
            </w:r>
            <w:sdt>
              <w:sdtPr>
                <w:rPr>
                  <w:rFonts w:eastAsia="Helvetica"/>
                  <w:sz w:val="14"/>
                </w:rPr>
                <w:id w:val="-1567865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No </w:t>
            </w:r>
            <w:proofErr w:type="spellStart"/>
            <w:r w:rsidR="00FA6499">
              <w:rPr>
                <w:rFonts w:eastAsia="Helvetica"/>
                <w:sz w:val="14"/>
              </w:rPr>
              <w:t>cumplida</w:t>
            </w:r>
            <w:proofErr w:type="spellEnd"/>
          </w:p>
        </w:tc>
        <w:tc>
          <w:tcPr>
            <w:tcW w:w="372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BB010" w14:textId="77777777" w:rsidR="00FA2423" w:rsidRPr="00FA6499" w:rsidRDefault="007432EB">
            <w:pPr>
              <w:spacing w:after="40" w:line="240" w:lineRule="auto"/>
              <w:rPr>
                <w:lang w:val="es-EC"/>
              </w:rPr>
            </w:pPr>
            <w:r w:rsidRPr="00FA6499">
              <w:rPr>
                <w:rFonts w:eastAsia="Helvetica"/>
                <w:b/>
                <w:color w:val="2C7A84"/>
                <w:sz w:val="14"/>
                <w:lang w:val="es-EC"/>
              </w:rPr>
              <w:t xml:space="preserve">Referencia: </w:t>
            </w:r>
            <w:r w:rsidRPr="00FA6499">
              <w:rPr>
                <w:rFonts w:eastAsia="Helvetica"/>
                <w:color w:val="66737F"/>
                <w:sz w:val="14"/>
                <w:lang w:val="es-EC"/>
              </w:rPr>
              <w:t>Matriz de evaluación e instrumentos o registros habilitados.</w:t>
            </w:r>
          </w:p>
          <w:p w14:paraId="3EEE2889" w14:textId="77777777" w:rsidR="00FA2423" w:rsidRPr="00FA6499" w:rsidRDefault="007432EB">
            <w:pPr>
              <w:spacing w:after="0" w:line="240" w:lineRule="auto"/>
              <w:rPr>
                <w:lang w:val="es-EC"/>
              </w:rPr>
            </w:pPr>
            <w:r w:rsidRPr="00FA6499">
              <w:rPr>
                <w:rFonts w:eastAsia="Helvetica"/>
                <w:i/>
                <w:color w:val="66737F"/>
                <w:sz w:val="14"/>
                <w:lang w:val="es-EC"/>
              </w:rPr>
              <w:t>Evidencia y ubicación: Escriba aquí.</w:t>
            </w:r>
          </w:p>
        </w:tc>
      </w:tr>
      <w:tr w:rsidR="00FA2423" w:rsidRPr="00790DA7" w14:paraId="3F29C3B0" w14:textId="77777777">
        <w:trPr>
          <w:cantSplit/>
          <w:trHeight w:val="1640"/>
        </w:trPr>
        <w:tc>
          <w:tcPr>
            <w:tcW w:w="46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DF661" w14:textId="77777777" w:rsidR="00FA2423" w:rsidRPr="00FA6499" w:rsidRDefault="007432EB">
            <w:pPr>
              <w:spacing w:after="40" w:line="245" w:lineRule="auto"/>
              <w:rPr>
                <w:lang w:val="es-EC"/>
              </w:rPr>
            </w:pPr>
            <w:r w:rsidRPr="00FA6499">
              <w:rPr>
                <w:rFonts w:eastAsia="Helvetica"/>
                <w:b/>
                <w:color w:val="142A66"/>
                <w:sz w:val="16"/>
                <w:lang w:val="es-EC"/>
              </w:rPr>
              <w:t>C8 · Condiciones operativas y de protección disponibles</w:t>
            </w:r>
          </w:p>
          <w:p w14:paraId="0761DE9A" w14:textId="77777777" w:rsidR="00FA2423" w:rsidRPr="00FA6499" w:rsidRDefault="007432EB">
            <w:pPr>
              <w:spacing w:after="0" w:line="247" w:lineRule="auto"/>
              <w:rPr>
                <w:lang w:val="es-EC"/>
              </w:rPr>
            </w:pPr>
            <w:r w:rsidRPr="00FA6499">
              <w:rPr>
                <w:rFonts w:eastAsia="Helvetica"/>
                <w:sz w:val="15"/>
                <w:lang w:val="es-EC"/>
              </w:rPr>
              <w:t>Existen tiempos, espacios o entornos, comunicación y medidas básicas de protección de datos acordes con la modalidad del piloto.</w:t>
            </w:r>
          </w:p>
        </w:tc>
        <w:tc>
          <w:tcPr>
            <w:tcW w:w="15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A57B0F" w14:textId="0D1DA71D" w:rsidR="00FA2423" w:rsidRDefault="007432EB">
            <w:pPr>
              <w:spacing w:after="0" w:line="293" w:lineRule="auto"/>
            </w:pPr>
            <w:sdt>
              <w:sdtPr>
                <w:rPr>
                  <w:rFonts w:eastAsia="Helvetica"/>
                  <w:sz w:val="14"/>
                </w:rPr>
                <w:id w:val="-507749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</w:t>
            </w:r>
            <w:proofErr w:type="spellStart"/>
            <w:r w:rsidR="00FA6499">
              <w:rPr>
                <w:rFonts w:eastAsia="Helvetica"/>
                <w:sz w:val="14"/>
              </w:rPr>
              <w:t>Cumplida</w:t>
            </w:r>
            <w:proofErr w:type="spellEnd"/>
            <w:r w:rsidR="00FA6499">
              <w:rPr>
                <w:rFonts w:eastAsia="Helvetica"/>
                <w:sz w:val="14"/>
              </w:rPr>
              <w:br/>
            </w:r>
            <w:sdt>
              <w:sdtPr>
                <w:rPr>
                  <w:rFonts w:eastAsia="Helvetica"/>
                  <w:sz w:val="14"/>
                </w:rPr>
                <w:id w:val="-1593002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</w:t>
            </w:r>
            <w:proofErr w:type="spellStart"/>
            <w:r w:rsidR="00FA6499">
              <w:rPr>
                <w:rFonts w:eastAsia="Helvetica"/>
                <w:sz w:val="14"/>
              </w:rPr>
              <w:t>Parcial</w:t>
            </w:r>
            <w:proofErr w:type="spellEnd"/>
            <w:r w:rsidR="00FA6499">
              <w:rPr>
                <w:rFonts w:eastAsia="Helvetica"/>
                <w:sz w:val="14"/>
              </w:rPr>
              <w:br/>
            </w:r>
            <w:sdt>
              <w:sdtPr>
                <w:rPr>
                  <w:rFonts w:eastAsia="Helvetica"/>
                  <w:sz w:val="14"/>
                </w:rPr>
                <w:id w:val="16830834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No </w:t>
            </w:r>
            <w:proofErr w:type="spellStart"/>
            <w:r w:rsidR="00FA6499">
              <w:rPr>
                <w:rFonts w:eastAsia="Helvetica"/>
                <w:sz w:val="14"/>
              </w:rPr>
              <w:t>cumplida</w:t>
            </w:r>
            <w:proofErr w:type="spellEnd"/>
          </w:p>
        </w:tc>
        <w:tc>
          <w:tcPr>
            <w:tcW w:w="37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6EC25E" w14:textId="77777777" w:rsidR="00FA2423" w:rsidRPr="00FA6499" w:rsidRDefault="007432EB">
            <w:pPr>
              <w:spacing w:after="40" w:line="240" w:lineRule="auto"/>
              <w:rPr>
                <w:lang w:val="es-EC"/>
              </w:rPr>
            </w:pPr>
            <w:r w:rsidRPr="00FA6499">
              <w:rPr>
                <w:rFonts w:eastAsia="Helvetica"/>
                <w:b/>
                <w:color w:val="2C7A84"/>
                <w:sz w:val="14"/>
                <w:lang w:val="es-EC"/>
              </w:rPr>
              <w:t xml:space="preserve">Referencia: </w:t>
            </w:r>
            <w:r w:rsidRPr="00FA6499">
              <w:rPr>
                <w:rFonts w:eastAsia="Helvetica"/>
                <w:color w:val="66737F"/>
                <w:sz w:val="14"/>
                <w:lang w:val="es-EC"/>
              </w:rPr>
              <w:t>Cronograma, reserva o acceso, canal y medidas de protección.</w:t>
            </w:r>
          </w:p>
          <w:p w14:paraId="6F237AC5" w14:textId="77777777" w:rsidR="00FA2423" w:rsidRPr="00FA6499" w:rsidRDefault="007432EB">
            <w:pPr>
              <w:spacing w:after="0" w:line="240" w:lineRule="auto"/>
              <w:rPr>
                <w:lang w:val="es-EC"/>
              </w:rPr>
            </w:pPr>
            <w:r w:rsidRPr="00FA6499">
              <w:rPr>
                <w:rFonts w:eastAsia="Helvetica"/>
                <w:i/>
                <w:color w:val="66737F"/>
                <w:sz w:val="14"/>
                <w:lang w:val="es-EC"/>
              </w:rPr>
              <w:t>Evidencia y ubicación: Escriba aquí.</w:t>
            </w:r>
          </w:p>
        </w:tc>
      </w:tr>
    </w:tbl>
    <w:p w14:paraId="404514F9" w14:textId="77777777" w:rsidR="00FA2423" w:rsidRPr="00FA6499" w:rsidRDefault="00FA2423">
      <w:pPr>
        <w:spacing w:after="60"/>
        <w:rPr>
          <w:lang w:val="es-EC"/>
        </w:rPr>
      </w:pPr>
    </w:p>
    <w:p w14:paraId="35426CB9" w14:textId="77777777" w:rsidR="00FA2423" w:rsidRDefault="007432EB">
      <w:pPr>
        <w:pStyle w:val="Ttulo2"/>
      </w:pPr>
      <w:proofErr w:type="spellStart"/>
      <w:r>
        <w:t>Resultado</w:t>
      </w:r>
      <w:proofErr w:type="spellEnd"/>
      <w:r>
        <w:t xml:space="preserve"> de las </w:t>
      </w:r>
      <w:proofErr w:type="spellStart"/>
      <w:r>
        <w:t>condiciones</w:t>
      </w:r>
      <w:proofErr w:type="spellEnd"/>
      <w:r>
        <w:t xml:space="preserve"> críticas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810"/>
        <w:gridCol w:w="7150"/>
      </w:tblGrid>
      <w:tr w:rsidR="00FA2423" w14:paraId="7A062ED3" w14:textId="77777777">
        <w:trPr>
          <w:cantSplit/>
        </w:trPr>
        <w:tc>
          <w:tcPr>
            <w:tcW w:w="281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51CDFF" w14:textId="77777777" w:rsidR="00FA2423" w:rsidRDefault="007432EB">
            <w:pPr>
              <w:spacing w:after="0" w:line="247" w:lineRule="auto"/>
            </w:pPr>
            <w:r>
              <w:rPr>
                <w:rFonts w:eastAsia="Helvetica"/>
                <w:b/>
                <w:color w:val="142A66"/>
                <w:sz w:val="16"/>
              </w:rPr>
              <w:t>Resumen</w:t>
            </w:r>
          </w:p>
        </w:tc>
        <w:tc>
          <w:tcPr>
            <w:tcW w:w="71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5892D7" w14:textId="77777777" w:rsidR="00FA2423" w:rsidRDefault="007432EB">
            <w:pPr>
              <w:spacing w:after="0" w:line="250" w:lineRule="auto"/>
            </w:pPr>
            <w:r>
              <w:rPr>
                <w:rFonts w:eastAsia="Helvetica"/>
                <w:sz w:val="15"/>
              </w:rPr>
              <w:t>Cumplidas: ____ / 8   ·   Parciales: ____ / 8   ·   No cumplidas: ____ / 8</w:t>
            </w:r>
          </w:p>
        </w:tc>
      </w:tr>
      <w:tr w:rsidR="00FA2423" w:rsidRPr="00790DA7" w14:paraId="0BFF1430" w14:textId="77777777">
        <w:trPr>
          <w:cantSplit/>
        </w:trPr>
        <w:tc>
          <w:tcPr>
            <w:tcW w:w="281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F4412" w14:textId="77777777" w:rsidR="00FA2423" w:rsidRDefault="007432EB">
            <w:pPr>
              <w:spacing w:after="0" w:line="247" w:lineRule="auto"/>
            </w:pPr>
            <w:r>
              <w:rPr>
                <w:rFonts w:eastAsia="Helvetica"/>
                <w:b/>
                <w:color w:val="142A66"/>
                <w:sz w:val="16"/>
              </w:rPr>
              <w:t>Puerta de inicio</w:t>
            </w:r>
          </w:p>
        </w:tc>
        <w:tc>
          <w:tcPr>
            <w:tcW w:w="71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234446" w14:textId="47F48224" w:rsidR="00FA2423" w:rsidRPr="00FA6499" w:rsidRDefault="00435D4E">
            <w:pPr>
              <w:spacing w:after="0" w:line="250" w:lineRule="auto"/>
              <w:rPr>
                <w:lang w:val="es-EC"/>
              </w:rPr>
            </w:pPr>
            <w:sdt>
              <w:sdtPr>
                <w:rPr>
                  <w:rFonts w:eastAsia="Helvetica"/>
                  <w:sz w:val="15"/>
                  <w:lang w:val="es-EC"/>
                </w:rPr>
                <w:id w:val="18617009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  <w:lang w:val="es-EC"/>
                  </w:rPr>
                  <w:t>☐</w:t>
                </w:r>
              </w:sdtContent>
            </w:sdt>
            <w:r w:rsidR="007432EB" w:rsidRPr="00FA6499">
              <w:rPr>
                <w:rFonts w:eastAsia="Helvetica"/>
                <w:sz w:val="15"/>
                <w:lang w:val="es-EC"/>
              </w:rPr>
              <w:t xml:space="preserve"> Cerrada: las ocho condiciones están cumplidas.   </w:t>
            </w:r>
            <w:sdt>
              <w:sdtPr>
                <w:rPr>
                  <w:rFonts w:eastAsia="Helvetica"/>
                  <w:sz w:val="15"/>
                  <w:lang w:val="es-EC"/>
                </w:rPr>
                <w:id w:val="-283428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  <w:lang w:val="es-EC"/>
                  </w:rPr>
                  <w:t>☐</w:t>
                </w:r>
              </w:sdtContent>
            </w:sdt>
            <w:r w:rsidR="007432EB" w:rsidRPr="00FA6499">
              <w:rPr>
                <w:rFonts w:eastAsia="Helvetica"/>
                <w:sz w:val="15"/>
                <w:lang w:val="es-EC"/>
              </w:rPr>
              <w:t xml:space="preserve"> Bloqueada: existe al menos una condición parcial o no cumplida.</w:t>
            </w:r>
          </w:p>
        </w:tc>
      </w:tr>
      <w:tr w:rsidR="00FA2423" w:rsidRPr="00790DA7" w14:paraId="614EA413" w14:textId="77777777">
        <w:trPr>
          <w:cantSplit/>
        </w:trPr>
        <w:tc>
          <w:tcPr>
            <w:tcW w:w="281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B63859" w14:textId="77777777" w:rsidR="00FA2423" w:rsidRDefault="007432EB">
            <w:pPr>
              <w:spacing w:after="0" w:line="247" w:lineRule="auto"/>
            </w:pP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Códigos</w:t>
            </w:r>
            <w:proofErr w:type="spellEnd"/>
            <w:r>
              <w:rPr>
                <w:rFonts w:eastAsia="Helvetica"/>
                <w:b/>
                <w:color w:val="142A66"/>
                <w:sz w:val="16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6"/>
              </w:rPr>
              <w:t>pendientes</w:t>
            </w:r>
            <w:proofErr w:type="spellEnd"/>
          </w:p>
        </w:tc>
        <w:tc>
          <w:tcPr>
            <w:tcW w:w="71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C900B" w14:textId="77777777" w:rsidR="00FA2423" w:rsidRPr="00FA6499" w:rsidRDefault="007432EB">
            <w:pPr>
              <w:spacing w:after="0" w:line="250" w:lineRule="auto"/>
              <w:rPr>
                <w:lang w:val="es-EC"/>
              </w:rPr>
            </w:pPr>
            <w:r w:rsidRPr="00FA6499">
              <w:rPr>
                <w:rFonts w:eastAsia="Helvetica"/>
                <w:sz w:val="15"/>
                <w:lang w:val="es-EC"/>
              </w:rPr>
              <w:t>Registre únicamente los códigos que requieren acción: Escriba aquí.</w:t>
            </w:r>
          </w:p>
        </w:tc>
      </w:tr>
    </w:tbl>
    <w:p w14:paraId="20F961F1" w14:textId="77777777" w:rsidR="00FA2423" w:rsidRPr="00FA6499" w:rsidRDefault="00FA2423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FA2423" w:rsidRPr="00790DA7" w14:paraId="1E61845E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2F29C1" w14:textId="243B6D46" w:rsidR="00FA2423" w:rsidRPr="00FA6499" w:rsidRDefault="007432EB">
            <w:pPr>
              <w:spacing w:after="0" w:line="259" w:lineRule="auto"/>
              <w:rPr>
                <w:lang w:val="es-EC"/>
              </w:rPr>
            </w:pPr>
            <w:r w:rsidRPr="00FA6499">
              <w:rPr>
                <w:rFonts w:eastAsia="Helvetica"/>
                <w:b/>
                <w:color w:val="142A66"/>
                <w:sz w:val="19"/>
                <w:lang w:val="es-EC"/>
              </w:rPr>
              <w:t xml:space="preserve">Lectura de la puerta de </w:t>
            </w:r>
            <w:r w:rsidR="004D2196" w:rsidRPr="00FA6499">
              <w:rPr>
                <w:rFonts w:eastAsia="Helvetica"/>
                <w:b/>
                <w:color w:val="142A66"/>
                <w:sz w:val="19"/>
                <w:lang w:val="es-EC"/>
              </w:rPr>
              <w:t>inicio</w:t>
            </w:r>
            <w:r w:rsidR="004D2196" w:rsidRPr="00FA6499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FA6499">
              <w:rPr>
                <w:rFonts w:eastAsia="Helvetica"/>
                <w:color w:val="66737F"/>
                <w:sz w:val="18"/>
                <w:lang w:val="es-EC"/>
              </w:rPr>
              <w:t xml:space="preserve">  Explique brevemente por qué las condiciones críticas permiten avanzar o qué debe cerrarse antes de una nueva revisión.</w:t>
            </w:r>
          </w:p>
        </w:tc>
      </w:tr>
      <w:tr w:rsidR="00FA2423" w14:paraId="703AD9F0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FC6EB" w14:textId="77777777" w:rsidR="00FA2423" w:rsidRDefault="007432EB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  <w:p w14:paraId="441EE4C3" w14:textId="77777777" w:rsidR="00FA2423" w:rsidRDefault="007432EB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1CC7C8DF" w14:textId="77777777" w:rsidR="00FA2423" w:rsidRDefault="00FA2423">
      <w:pPr>
        <w:spacing w:after="60"/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FA2423" w:rsidRPr="00790DA7" w14:paraId="24486A88" w14:textId="77777777">
        <w:trPr>
          <w:cantSplit/>
        </w:trPr>
        <w:tc>
          <w:tcPr>
            <w:tcW w:w="9960" w:type="dxa"/>
            <w:shd w:val="clear" w:color="auto" w:fill="F7EA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1D014" w14:textId="77777777" w:rsidR="00FA2423" w:rsidRPr="00FA6499" w:rsidRDefault="007432EB">
            <w:pPr>
              <w:spacing w:after="0" w:line="276" w:lineRule="auto"/>
              <w:rPr>
                <w:lang w:val="es-EC"/>
              </w:rPr>
            </w:pPr>
            <w:r w:rsidRPr="00FA6499">
              <w:rPr>
                <w:rFonts w:eastAsia="Helvetica"/>
                <w:b/>
                <w:color w:val="8A2D2D"/>
                <w:sz w:val="20"/>
                <w:lang w:val="es-EC"/>
              </w:rPr>
              <w:t xml:space="preserve">Regla de bloqueo. </w:t>
            </w:r>
            <w:r w:rsidRPr="00FA6499">
              <w:rPr>
                <w:rFonts w:eastAsia="Helvetica"/>
                <w:sz w:val="20"/>
                <w:lang w:val="es-EC"/>
              </w:rPr>
              <w:t>Si la puerta está bloqueada, la decisión final solo puede ser «Posponer» o «Reformular». Complete igualmente las condiciones complementarias para conocer el estado global y organizar los pendientes.</w:t>
            </w:r>
          </w:p>
        </w:tc>
      </w:tr>
    </w:tbl>
    <w:p w14:paraId="092BA007" w14:textId="77777777" w:rsidR="00FA2423" w:rsidRPr="00FA6499" w:rsidRDefault="007432EB">
      <w:pPr>
        <w:rPr>
          <w:lang w:val="es-EC"/>
        </w:rPr>
      </w:pPr>
      <w:r w:rsidRPr="00FA6499">
        <w:rPr>
          <w:lang w:val="es-EC"/>
        </w:rPr>
        <w:br w:type="page"/>
      </w:r>
    </w:p>
    <w:p w14:paraId="69A6DDFE" w14:textId="77777777" w:rsidR="00FA2423" w:rsidRPr="00FA6499" w:rsidRDefault="007432EB">
      <w:pPr>
        <w:pStyle w:val="Ttulo1"/>
        <w:rPr>
          <w:lang w:val="es-EC"/>
        </w:rPr>
      </w:pPr>
      <w:r w:rsidRPr="00FA6499">
        <w:rPr>
          <w:lang w:val="es-EC"/>
        </w:rPr>
        <w:lastRenderedPageBreak/>
        <w:t>3. Condiciones operativas complementarias</w:t>
      </w:r>
    </w:p>
    <w:p w14:paraId="419F54FB" w14:textId="77777777" w:rsidR="00FA2423" w:rsidRPr="00FA6499" w:rsidRDefault="007432EB">
      <w:pPr>
        <w:spacing w:after="100"/>
        <w:rPr>
          <w:lang w:val="es-EC"/>
        </w:rPr>
      </w:pPr>
      <w:r w:rsidRPr="00FA6499">
        <w:rPr>
          <w:rFonts w:eastAsia="Helvetica"/>
          <w:color w:val="66737F"/>
          <w:sz w:val="18"/>
          <w:lang w:val="es-EC"/>
        </w:rPr>
        <w:t>Estas condiciones mejoran la fluidez y la experiencia del piloto. Adapte la evidencia a su tamaño y contexto. La decisión «Iniciar con condiciones» solo procede cuando ninguna condición crítica está afectada.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4800"/>
        <w:gridCol w:w="1780"/>
        <w:gridCol w:w="3380"/>
      </w:tblGrid>
      <w:tr w:rsidR="00FA2423" w14:paraId="1EF9F729" w14:textId="77777777">
        <w:trPr>
          <w:tblHeader/>
        </w:trPr>
        <w:tc>
          <w:tcPr>
            <w:tcW w:w="4800" w:type="dxa"/>
            <w:shd w:val="clear" w:color="auto" w:fill="2C7A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8BF6C1" w14:textId="77777777" w:rsidR="00FA2423" w:rsidRDefault="007432EB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Condición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operativa</w:t>
            </w:r>
            <w:proofErr w:type="spellEnd"/>
          </w:p>
        </w:tc>
        <w:tc>
          <w:tcPr>
            <w:tcW w:w="1780" w:type="dxa"/>
            <w:shd w:val="clear" w:color="auto" w:fill="2C7A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860E39" w14:textId="77777777" w:rsidR="00FA2423" w:rsidRDefault="007432EB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5"/>
              </w:rPr>
              <w:t>Estado</w:t>
            </w:r>
          </w:p>
        </w:tc>
        <w:tc>
          <w:tcPr>
            <w:tcW w:w="3380" w:type="dxa"/>
            <w:shd w:val="clear" w:color="auto" w:fill="2C7A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C7ED1" w14:textId="77777777" w:rsidR="00FA2423" w:rsidRDefault="007432EB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5"/>
              </w:rPr>
              <w:t>Evidencia, observación o ubicación</w:t>
            </w:r>
          </w:p>
        </w:tc>
      </w:tr>
      <w:tr w:rsidR="00FA2423" w:rsidRPr="00790DA7" w14:paraId="7A8DF29C" w14:textId="77777777">
        <w:trPr>
          <w:cantSplit/>
          <w:trHeight w:val="1100"/>
        </w:trPr>
        <w:tc>
          <w:tcPr>
            <w:tcW w:w="48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357BD2" w14:textId="77777777" w:rsidR="009B20E3" w:rsidRPr="009B20E3" w:rsidRDefault="007432EB">
            <w:pPr>
              <w:spacing w:after="0" w:line="240" w:lineRule="auto"/>
              <w:rPr>
                <w:rFonts w:eastAsia="Helvetica"/>
                <w:b/>
                <w:color w:val="142A66"/>
                <w:sz w:val="15"/>
                <w:lang w:val="es-EC"/>
              </w:rPr>
            </w:pPr>
            <w:r w:rsidRPr="00FA6499">
              <w:rPr>
                <w:rFonts w:eastAsia="Helvetica"/>
                <w:b/>
                <w:color w:val="142A66"/>
                <w:sz w:val="15"/>
                <w:lang w:val="es-EC"/>
              </w:rPr>
              <w:t xml:space="preserve">O1 · </w:t>
            </w:r>
            <w:r w:rsidR="009B20E3" w:rsidRPr="009B20E3">
              <w:rPr>
                <w:rFonts w:eastAsia="Helvetica"/>
                <w:b/>
                <w:color w:val="142A66"/>
                <w:sz w:val="15"/>
                <w:lang w:val="es-EC"/>
              </w:rPr>
              <w:t>Documentos vigentes disponibles</w:t>
            </w:r>
          </w:p>
          <w:p w14:paraId="689ADBE4" w14:textId="45F83BA3" w:rsidR="00FA2423" w:rsidRPr="00FA6499" w:rsidRDefault="007432EB">
            <w:pPr>
              <w:spacing w:after="0" w:line="240" w:lineRule="auto"/>
              <w:rPr>
                <w:lang w:val="es-EC"/>
              </w:rPr>
            </w:pPr>
            <w:r w:rsidRPr="007432EB">
              <w:rPr>
                <w:rFonts w:eastAsia="Helvetica"/>
                <w:sz w:val="14"/>
                <w:lang w:val="es-EC"/>
              </w:rPr>
              <w:t>El equipo conoce dónde consultar la versión actual del diseño del piloto y de los acuerdos para su organización</w:t>
            </w:r>
            <w:r w:rsidRPr="00FA6499">
              <w:rPr>
                <w:rFonts w:eastAsia="Helvetica"/>
                <w:sz w:val="14"/>
                <w:lang w:val="es-EC"/>
              </w:rPr>
              <w:t>.</w:t>
            </w:r>
          </w:p>
        </w:tc>
        <w:tc>
          <w:tcPr>
            <w:tcW w:w="178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F2A31B" w14:textId="18C4B88E" w:rsidR="00FA2423" w:rsidRDefault="007432EB">
            <w:pPr>
              <w:spacing w:after="0" w:line="264" w:lineRule="auto"/>
            </w:pPr>
            <w:sdt>
              <w:sdtPr>
                <w:rPr>
                  <w:rFonts w:eastAsia="Helvetica"/>
                  <w:sz w:val="14"/>
                </w:rPr>
                <w:id w:val="2174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</w:t>
            </w:r>
            <w:proofErr w:type="spellStart"/>
            <w:r w:rsidR="00FA6499">
              <w:rPr>
                <w:rFonts w:eastAsia="Helvetica"/>
                <w:sz w:val="14"/>
              </w:rPr>
              <w:t>Cumplida</w:t>
            </w:r>
            <w:proofErr w:type="spellEnd"/>
            <w:r w:rsidR="00FA6499">
              <w:rPr>
                <w:rFonts w:eastAsia="Helvetica"/>
                <w:sz w:val="14"/>
              </w:rPr>
              <w:br/>
            </w:r>
            <w:sdt>
              <w:sdtPr>
                <w:rPr>
                  <w:rFonts w:eastAsia="Helvetica"/>
                  <w:sz w:val="14"/>
                </w:rPr>
                <w:id w:val="-8047662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</w:t>
            </w:r>
            <w:proofErr w:type="spellStart"/>
            <w:r w:rsidR="00FA6499">
              <w:rPr>
                <w:rFonts w:eastAsia="Helvetica"/>
                <w:sz w:val="14"/>
              </w:rPr>
              <w:t>Parcial</w:t>
            </w:r>
            <w:proofErr w:type="spellEnd"/>
            <w:r w:rsidR="00FA6499">
              <w:rPr>
                <w:rFonts w:eastAsia="Helvetica"/>
                <w:sz w:val="14"/>
              </w:rPr>
              <w:br/>
            </w:r>
            <w:sdt>
              <w:sdtPr>
                <w:rPr>
                  <w:rFonts w:eastAsia="Helvetica"/>
                  <w:sz w:val="14"/>
                </w:rPr>
                <w:id w:val="98474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No </w:t>
            </w:r>
            <w:proofErr w:type="spellStart"/>
            <w:r w:rsidR="00FA6499">
              <w:rPr>
                <w:rFonts w:eastAsia="Helvetica"/>
                <w:sz w:val="14"/>
              </w:rPr>
              <w:t>cumplida</w:t>
            </w:r>
            <w:proofErr w:type="spellEnd"/>
          </w:p>
        </w:tc>
        <w:tc>
          <w:tcPr>
            <w:tcW w:w="338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67FE27" w14:textId="77777777" w:rsidR="00FA2423" w:rsidRPr="00FA6499" w:rsidRDefault="007432EB">
            <w:pPr>
              <w:spacing w:after="0" w:line="240" w:lineRule="auto"/>
              <w:rPr>
                <w:lang w:val="es-EC"/>
              </w:rPr>
            </w:pPr>
            <w:r w:rsidRPr="00FA6499">
              <w:rPr>
                <w:rFonts w:eastAsia="Helvetica"/>
                <w:i/>
                <w:color w:val="66737F"/>
                <w:sz w:val="14"/>
                <w:lang w:val="es-EC"/>
              </w:rPr>
              <w:t>Evidencia u observación: Escriba aquí.</w:t>
            </w:r>
          </w:p>
        </w:tc>
      </w:tr>
      <w:tr w:rsidR="00FA2423" w:rsidRPr="00790DA7" w14:paraId="522395BD" w14:textId="77777777">
        <w:trPr>
          <w:cantSplit/>
          <w:trHeight w:val="1100"/>
        </w:trPr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A13FB6" w14:textId="77777777" w:rsidR="00FA2423" w:rsidRPr="00FA6499" w:rsidRDefault="007432EB">
            <w:pPr>
              <w:spacing w:after="20" w:line="240" w:lineRule="auto"/>
              <w:rPr>
                <w:lang w:val="es-EC"/>
              </w:rPr>
            </w:pPr>
            <w:r w:rsidRPr="00FA6499">
              <w:rPr>
                <w:rFonts w:eastAsia="Helvetica"/>
                <w:b/>
                <w:color w:val="142A66"/>
                <w:sz w:val="15"/>
                <w:lang w:val="es-EC"/>
              </w:rPr>
              <w:t>O2 · Capacidad y personalización viables</w:t>
            </w:r>
          </w:p>
          <w:p w14:paraId="6F15F877" w14:textId="77777777" w:rsidR="00FA2423" w:rsidRPr="00FA6499" w:rsidRDefault="007432EB">
            <w:pPr>
              <w:spacing w:after="0" w:line="240" w:lineRule="auto"/>
              <w:rPr>
                <w:lang w:val="es-EC"/>
              </w:rPr>
            </w:pPr>
            <w:r w:rsidRPr="00FA6499">
              <w:rPr>
                <w:rFonts w:eastAsia="Helvetica"/>
                <w:sz w:val="14"/>
                <w:lang w:val="es-EC"/>
              </w:rPr>
              <w:t>La demanda estimada, el número de tutores, el tamaño de los grupos y la carga prevista son compatibles.</w:t>
            </w:r>
          </w:p>
        </w:tc>
        <w:tc>
          <w:tcPr>
            <w:tcW w:w="17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E9D4C8" w14:textId="5920AD6D" w:rsidR="00FA2423" w:rsidRDefault="007432EB">
            <w:pPr>
              <w:spacing w:after="0" w:line="264" w:lineRule="auto"/>
            </w:pPr>
            <w:sdt>
              <w:sdtPr>
                <w:rPr>
                  <w:rFonts w:eastAsia="Helvetica"/>
                  <w:sz w:val="14"/>
                </w:rPr>
                <w:id w:val="2044853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</w:t>
            </w:r>
            <w:proofErr w:type="spellStart"/>
            <w:r w:rsidR="00FA6499">
              <w:rPr>
                <w:rFonts w:eastAsia="Helvetica"/>
                <w:sz w:val="14"/>
              </w:rPr>
              <w:t>Cumplida</w:t>
            </w:r>
            <w:proofErr w:type="spellEnd"/>
            <w:r w:rsidR="00FA6499">
              <w:rPr>
                <w:rFonts w:eastAsia="Helvetica"/>
                <w:sz w:val="14"/>
              </w:rPr>
              <w:br/>
            </w:r>
            <w:sdt>
              <w:sdtPr>
                <w:rPr>
                  <w:rFonts w:eastAsia="Helvetica"/>
                  <w:sz w:val="14"/>
                </w:rPr>
                <w:id w:val="-21625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</w:t>
            </w:r>
            <w:proofErr w:type="spellStart"/>
            <w:r w:rsidR="00FA6499">
              <w:rPr>
                <w:rFonts w:eastAsia="Helvetica"/>
                <w:sz w:val="14"/>
              </w:rPr>
              <w:t>Parcial</w:t>
            </w:r>
            <w:proofErr w:type="spellEnd"/>
            <w:r w:rsidR="00FA6499">
              <w:rPr>
                <w:rFonts w:eastAsia="Helvetica"/>
                <w:sz w:val="14"/>
              </w:rPr>
              <w:br/>
            </w:r>
            <w:sdt>
              <w:sdtPr>
                <w:rPr>
                  <w:rFonts w:eastAsia="Helvetica"/>
                  <w:sz w:val="14"/>
                </w:rPr>
                <w:id w:val="-21157414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No </w:t>
            </w:r>
            <w:proofErr w:type="spellStart"/>
            <w:r w:rsidR="00FA6499">
              <w:rPr>
                <w:rFonts w:eastAsia="Helvetica"/>
                <w:sz w:val="14"/>
              </w:rPr>
              <w:t>cumplida</w:t>
            </w:r>
            <w:proofErr w:type="spellEnd"/>
          </w:p>
        </w:tc>
        <w:tc>
          <w:tcPr>
            <w:tcW w:w="33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94D7B1" w14:textId="77777777" w:rsidR="00FA2423" w:rsidRPr="00FA6499" w:rsidRDefault="007432EB">
            <w:pPr>
              <w:spacing w:after="0" w:line="240" w:lineRule="auto"/>
              <w:rPr>
                <w:lang w:val="es-EC"/>
              </w:rPr>
            </w:pPr>
            <w:r w:rsidRPr="00FA6499">
              <w:rPr>
                <w:rFonts w:eastAsia="Helvetica"/>
                <w:i/>
                <w:color w:val="66737F"/>
                <w:sz w:val="14"/>
                <w:lang w:val="es-EC"/>
              </w:rPr>
              <w:t>Evidencia u observación: Escriba aquí.</w:t>
            </w:r>
          </w:p>
        </w:tc>
      </w:tr>
      <w:tr w:rsidR="00FA2423" w:rsidRPr="00790DA7" w14:paraId="402BDBDC" w14:textId="77777777">
        <w:trPr>
          <w:cantSplit/>
          <w:trHeight w:val="1100"/>
        </w:trPr>
        <w:tc>
          <w:tcPr>
            <w:tcW w:w="48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3457FD" w14:textId="77777777" w:rsidR="00FA2423" w:rsidRPr="00FA6499" w:rsidRDefault="007432EB">
            <w:pPr>
              <w:spacing w:after="20" w:line="240" w:lineRule="auto"/>
              <w:rPr>
                <w:lang w:val="es-EC"/>
              </w:rPr>
            </w:pPr>
            <w:r w:rsidRPr="00FA6499">
              <w:rPr>
                <w:rFonts w:eastAsia="Helvetica"/>
                <w:b/>
                <w:color w:val="142A66"/>
                <w:sz w:val="15"/>
                <w:lang w:val="es-EC"/>
              </w:rPr>
              <w:t>O3 · Horarios y duración accesibles</w:t>
            </w:r>
          </w:p>
          <w:p w14:paraId="05206712" w14:textId="77777777" w:rsidR="00FA2423" w:rsidRPr="00FA6499" w:rsidRDefault="007432EB">
            <w:pPr>
              <w:spacing w:after="0" w:line="240" w:lineRule="auto"/>
              <w:rPr>
                <w:lang w:val="es-EC"/>
              </w:rPr>
            </w:pPr>
            <w:r w:rsidRPr="00FA6499">
              <w:rPr>
                <w:rFonts w:eastAsia="Helvetica"/>
                <w:sz w:val="14"/>
                <w:lang w:val="es-EC"/>
              </w:rPr>
              <w:t>Las bandas horarias, la duración y la modalidad reducen cruces y barreras de participación.</w:t>
            </w:r>
          </w:p>
        </w:tc>
        <w:tc>
          <w:tcPr>
            <w:tcW w:w="178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1ECF11" w14:textId="549D91FD" w:rsidR="00FA2423" w:rsidRDefault="007432EB">
            <w:pPr>
              <w:spacing w:after="0" w:line="264" w:lineRule="auto"/>
            </w:pPr>
            <w:sdt>
              <w:sdtPr>
                <w:rPr>
                  <w:rFonts w:eastAsia="Helvetica"/>
                  <w:sz w:val="14"/>
                </w:rPr>
                <w:id w:val="1622959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</w:t>
            </w:r>
            <w:proofErr w:type="spellStart"/>
            <w:r w:rsidR="00FA6499">
              <w:rPr>
                <w:rFonts w:eastAsia="Helvetica"/>
                <w:sz w:val="14"/>
              </w:rPr>
              <w:t>Cumplida</w:t>
            </w:r>
            <w:proofErr w:type="spellEnd"/>
            <w:r w:rsidR="00FA6499">
              <w:rPr>
                <w:rFonts w:eastAsia="Helvetica"/>
                <w:sz w:val="14"/>
              </w:rPr>
              <w:br/>
            </w:r>
            <w:sdt>
              <w:sdtPr>
                <w:rPr>
                  <w:rFonts w:eastAsia="Helvetica"/>
                  <w:sz w:val="14"/>
                </w:rPr>
                <w:id w:val="1074244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</w:t>
            </w:r>
            <w:proofErr w:type="spellStart"/>
            <w:r w:rsidR="00FA6499">
              <w:rPr>
                <w:rFonts w:eastAsia="Helvetica"/>
                <w:sz w:val="14"/>
              </w:rPr>
              <w:t>Parcial</w:t>
            </w:r>
            <w:proofErr w:type="spellEnd"/>
            <w:r w:rsidR="00FA6499">
              <w:rPr>
                <w:rFonts w:eastAsia="Helvetica"/>
                <w:sz w:val="14"/>
              </w:rPr>
              <w:br/>
            </w:r>
            <w:sdt>
              <w:sdtPr>
                <w:rPr>
                  <w:rFonts w:eastAsia="Helvetica"/>
                  <w:sz w:val="14"/>
                </w:rPr>
                <w:id w:val="1278832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No </w:t>
            </w:r>
            <w:proofErr w:type="spellStart"/>
            <w:r w:rsidR="00FA6499">
              <w:rPr>
                <w:rFonts w:eastAsia="Helvetica"/>
                <w:sz w:val="14"/>
              </w:rPr>
              <w:t>cumplida</w:t>
            </w:r>
            <w:proofErr w:type="spellEnd"/>
          </w:p>
        </w:tc>
        <w:tc>
          <w:tcPr>
            <w:tcW w:w="338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FA9B7E" w14:textId="77777777" w:rsidR="00FA2423" w:rsidRPr="00FA6499" w:rsidRDefault="007432EB">
            <w:pPr>
              <w:spacing w:after="0" w:line="240" w:lineRule="auto"/>
              <w:rPr>
                <w:lang w:val="es-EC"/>
              </w:rPr>
            </w:pPr>
            <w:r w:rsidRPr="00FA6499">
              <w:rPr>
                <w:rFonts w:eastAsia="Helvetica"/>
                <w:i/>
                <w:color w:val="66737F"/>
                <w:sz w:val="14"/>
                <w:lang w:val="es-EC"/>
              </w:rPr>
              <w:t>Evidencia u observación: Escriba aquí.</w:t>
            </w:r>
          </w:p>
        </w:tc>
      </w:tr>
      <w:tr w:rsidR="00FA2423" w:rsidRPr="00790DA7" w14:paraId="26A9487F" w14:textId="77777777">
        <w:trPr>
          <w:cantSplit/>
          <w:trHeight w:val="1100"/>
        </w:trPr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9E4B67" w14:textId="77777777" w:rsidR="00FA2423" w:rsidRPr="00FA6499" w:rsidRDefault="007432EB">
            <w:pPr>
              <w:spacing w:after="20" w:line="240" w:lineRule="auto"/>
              <w:rPr>
                <w:lang w:val="es-EC"/>
              </w:rPr>
            </w:pPr>
            <w:r w:rsidRPr="00FA6499">
              <w:rPr>
                <w:rFonts w:eastAsia="Helvetica"/>
                <w:b/>
                <w:color w:val="142A66"/>
                <w:sz w:val="15"/>
                <w:lang w:val="es-EC"/>
              </w:rPr>
              <w:t>O4 · Orientaciones y materiales disponibles</w:t>
            </w:r>
          </w:p>
          <w:p w14:paraId="6CBFAF5E" w14:textId="7E91386C" w:rsidR="00FA2423" w:rsidRPr="00FA6499" w:rsidRDefault="007432EB">
            <w:pPr>
              <w:spacing w:after="0" w:line="240" w:lineRule="auto"/>
              <w:rPr>
                <w:lang w:val="es-EC"/>
              </w:rPr>
            </w:pPr>
            <w:r w:rsidRPr="00FA6499">
              <w:rPr>
                <w:rFonts w:eastAsia="Helvetica"/>
                <w:sz w:val="14"/>
                <w:lang w:val="es-EC"/>
              </w:rPr>
              <w:t>Tutores</w:t>
            </w:r>
            <w:r w:rsidR="00FA6499">
              <w:rPr>
                <w:rFonts w:eastAsia="Helvetica"/>
                <w:sz w:val="14"/>
                <w:lang w:val="es-EC"/>
              </w:rPr>
              <w:t xml:space="preserve"> pares</w:t>
            </w:r>
            <w:r w:rsidRPr="00FA6499">
              <w:rPr>
                <w:rFonts w:eastAsia="Helvetica"/>
                <w:sz w:val="14"/>
                <w:lang w:val="es-EC"/>
              </w:rPr>
              <w:t xml:space="preserve"> y tutorados recibirán instrucciones simples y los apoyos necesarios para participar.</w:t>
            </w:r>
          </w:p>
        </w:tc>
        <w:tc>
          <w:tcPr>
            <w:tcW w:w="17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B79A38" w14:textId="65BD3A87" w:rsidR="00FA2423" w:rsidRDefault="007432EB">
            <w:pPr>
              <w:spacing w:after="0" w:line="264" w:lineRule="auto"/>
            </w:pPr>
            <w:sdt>
              <w:sdtPr>
                <w:rPr>
                  <w:rFonts w:eastAsia="Helvetica"/>
                  <w:sz w:val="14"/>
                </w:rPr>
                <w:id w:val="848750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</w:t>
            </w:r>
            <w:proofErr w:type="spellStart"/>
            <w:r w:rsidR="00FA6499">
              <w:rPr>
                <w:rFonts w:eastAsia="Helvetica"/>
                <w:sz w:val="14"/>
              </w:rPr>
              <w:t>Cumplida</w:t>
            </w:r>
            <w:proofErr w:type="spellEnd"/>
            <w:r w:rsidR="00FA6499">
              <w:rPr>
                <w:rFonts w:eastAsia="Helvetica"/>
                <w:sz w:val="14"/>
              </w:rPr>
              <w:br/>
            </w:r>
            <w:sdt>
              <w:sdtPr>
                <w:rPr>
                  <w:rFonts w:eastAsia="Helvetica"/>
                  <w:sz w:val="14"/>
                </w:rPr>
                <w:id w:val="-224227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</w:t>
            </w:r>
            <w:proofErr w:type="spellStart"/>
            <w:r w:rsidR="00FA6499">
              <w:rPr>
                <w:rFonts w:eastAsia="Helvetica"/>
                <w:sz w:val="14"/>
              </w:rPr>
              <w:t>Parcial</w:t>
            </w:r>
            <w:proofErr w:type="spellEnd"/>
            <w:r w:rsidR="00FA6499">
              <w:rPr>
                <w:rFonts w:eastAsia="Helvetica"/>
                <w:sz w:val="14"/>
              </w:rPr>
              <w:br/>
            </w:r>
            <w:sdt>
              <w:sdtPr>
                <w:rPr>
                  <w:rFonts w:eastAsia="Helvetica"/>
                  <w:sz w:val="14"/>
                </w:rPr>
                <w:id w:val="954984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No </w:t>
            </w:r>
            <w:proofErr w:type="spellStart"/>
            <w:r w:rsidR="00FA6499">
              <w:rPr>
                <w:rFonts w:eastAsia="Helvetica"/>
                <w:sz w:val="14"/>
              </w:rPr>
              <w:t>cumplida</w:t>
            </w:r>
            <w:proofErr w:type="spellEnd"/>
          </w:p>
        </w:tc>
        <w:tc>
          <w:tcPr>
            <w:tcW w:w="33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40D90" w14:textId="77777777" w:rsidR="00FA2423" w:rsidRPr="00FA6499" w:rsidRDefault="007432EB">
            <w:pPr>
              <w:spacing w:after="0" w:line="240" w:lineRule="auto"/>
              <w:rPr>
                <w:lang w:val="es-EC"/>
              </w:rPr>
            </w:pPr>
            <w:r w:rsidRPr="00FA6499">
              <w:rPr>
                <w:rFonts w:eastAsia="Helvetica"/>
                <w:i/>
                <w:color w:val="66737F"/>
                <w:sz w:val="14"/>
                <w:lang w:val="es-EC"/>
              </w:rPr>
              <w:t>Evidencia u observación: Escriba aquí.</w:t>
            </w:r>
          </w:p>
        </w:tc>
      </w:tr>
      <w:tr w:rsidR="00FA2423" w:rsidRPr="00790DA7" w14:paraId="3DFA257A" w14:textId="77777777">
        <w:trPr>
          <w:cantSplit/>
          <w:trHeight w:val="1100"/>
        </w:trPr>
        <w:tc>
          <w:tcPr>
            <w:tcW w:w="48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EFB4A" w14:textId="2C70BF85" w:rsidR="00FA2423" w:rsidRPr="00FA6499" w:rsidRDefault="007432EB">
            <w:pPr>
              <w:spacing w:after="20" w:line="240" w:lineRule="auto"/>
              <w:rPr>
                <w:lang w:val="es-EC"/>
              </w:rPr>
            </w:pPr>
            <w:r w:rsidRPr="00FA6499">
              <w:rPr>
                <w:rFonts w:eastAsia="Helvetica"/>
                <w:b/>
                <w:color w:val="142A66"/>
                <w:sz w:val="15"/>
                <w:lang w:val="es-EC"/>
              </w:rPr>
              <w:t>O5 · Acompañamiento a tutores</w:t>
            </w:r>
            <w:r w:rsidR="000F39FE">
              <w:rPr>
                <w:rFonts w:eastAsia="Helvetica"/>
                <w:b/>
                <w:color w:val="142A66"/>
                <w:sz w:val="15"/>
                <w:lang w:val="es-EC"/>
              </w:rPr>
              <w:t xml:space="preserve"> pares</w:t>
            </w:r>
            <w:r w:rsidRPr="00FA6499">
              <w:rPr>
                <w:rFonts w:eastAsia="Helvetica"/>
                <w:b/>
                <w:color w:val="142A66"/>
                <w:sz w:val="15"/>
                <w:lang w:val="es-EC"/>
              </w:rPr>
              <w:t xml:space="preserve"> organizado</w:t>
            </w:r>
          </w:p>
          <w:p w14:paraId="3C0B26D7" w14:textId="618EEBFD" w:rsidR="00FA2423" w:rsidRPr="00FA6499" w:rsidRDefault="007432EB">
            <w:pPr>
              <w:spacing w:after="0" w:line="240" w:lineRule="auto"/>
              <w:rPr>
                <w:lang w:val="es-EC"/>
              </w:rPr>
            </w:pPr>
            <w:r w:rsidRPr="00FA6499">
              <w:rPr>
                <w:rFonts w:eastAsia="Helvetica"/>
                <w:sz w:val="14"/>
                <w:lang w:val="es-EC"/>
              </w:rPr>
              <w:t xml:space="preserve">Existen espacios de </w:t>
            </w:r>
            <w:r w:rsidR="00FA6499">
              <w:rPr>
                <w:rFonts w:eastAsia="Helvetica"/>
                <w:sz w:val="14"/>
                <w:lang w:val="es-EC"/>
              </w:rPr>
              <w:t>acompañamient</w:t>
            </w:r>
            <w:r w:rsidR="00810073">
              <w:rPr>
                <w:rFonts w:eastAsia="Helvetica"/>
                <w:sz w:val="14"/>
                <w:lang w:val="es-EC"/>
              </w:rPr>
              <w:t>o,</w:t>
            </w:r>
            <w:r w:rsidR="00FA6499">
              <w:rPr>
                <w:rFonts w:eastAsia="Helvetica"/>
                <w:sz w:val="14"/>
                <w:lang w:val="es-EC"/>
              </w:rPr>
              <w:t xml:space="preserve"> </w:t>
            </w:r>
            <w:r w:rsidRPr="00FA6499">
              <w:rPr>
                <w:rFonts w:eastAsia="Helvetica"/>
                <w:sz w:val="14"/>
                <w:lang w:val="es-EC"/>
              </w:rPr>
              <w:t>consulta, retroalimentación y cuidado durante el piloto.</w:t>
            </w:r>
          </w:p>
        </w:tc>
        <w:tc>
          <w:tcPr>
            <w:tcW w:w="178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DE199" w14:textId="18072FD8" w:rsidR="00FA2423" w:rsidRDefault="007432EB">
            <w:pPr>
              <w:spacing w:after="0" w:line="264" w:lineRule="auto"/>
            </w:pPr>
            <w:sdt>
              <w:sdtPr>
                <w:rPr>
                  <w:rFonts w:eastAsia="Helvetica"/>
                  <w:sz w:val="14"/>
                </w:rPr>
                <w:id w:val="-1315258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</w:t>
            </w:r>
            <w:proofErr w:type="spellStart"/>
            <w:r w:rsidR="00FA6499">
              <w:rPr>
                <w:rFonts w:eastAsia="Helvetica"/>
                <w:sz w:val="14"/>
              </w:rPr>
              <w:t>Cumplida</w:t>
            </w:r>
            <w:proofErr w:type="spellEnd"/>
            <w:r w:rsidR="00FA6499">
              <w:rPr>
                <w:rFonts w:eastAsia="Helvetica"/>
                <w:sz w:val="14"/>
              </w:rPr>
              <w:br/>
            </w:r>
            <w:sdt>
              <w:sdtPr>
                <w:rPr>
                  <w:rFonts w:eastAsia="Helvetica"/>
                  <w:sz w:val="14"/>
                </w:rPr>
                <w:id w:val="-4224144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</w:t>
            </w:r>
            <w:proofErr w:type="spellStart"/>
            <w:r w:rsidR="00FA6499">
              <w:rPr>
                <w:rFonts w:eastAsia="Helvetica"/>
                <w:sz w:val="14"/>
              </w:rPr>
              <w:t>Parcial</w:t>
            </w:r>
            <w:proofErr w:type="spellEnd"/>
            <w:r w:rsidR="00FA6499">
              <w:rPr>
                <w:rFonts w:eastAsia="Helvetica"/>
                <w:sz w:val="14"/>
              </w:rPr>
              <w:br/>
            </w:r>
            <w:sdt>
              <w:sdtPr>
                <w:rPr>
                  <w:rFonts w:eastAsia="Helvetica"/>
                  <w:sz w:val="14"/>
                </w:rPr>
                <w:id w:val="-524862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No </w:t>
            </w:r>
            <w:proofErr w:type="spellStart"/>
            <w:r w:rsidR="00FA6499">
              <w:rPr>
                <w:rFonts w:eastAsia="Helvetica"/>
                <w:sz w:val="14"/>
              </w:rPr>
              <w:t>cumplida</w:t>
            </w:r>
            <w:proofErr w:type="spellEnd"/>
          </w:p>
        </w:tc>
        <w:tc>
          <w:tcPr>
            <w:tcW w:w="338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455BD" w14:textId="77777777" w:rsidR="00FA2423" w:rsidRPr="00FA6499" w:rsidRDefault="007432EB">
            <w:pPr>
              <w:spacing w:after="0" w:line="240" w:lineRule="auto"/>
              <w:rPr>
                <w:lang w:val="es-EC"/>
              </w:rPr>
            </w:pPr>
            <w:r w:rsidRPr="00FA6499">
              <w:rPr>
                <w:rFonts w:eastAsia="Helvetica"/>
                <w:i/>
                <w:color w:val="66737F"/>
                <w:sz w:val="14"/>
                <w:lang w:val="es-EC"/>
              </w:rPr>
              <w:t>Evidencia u observación: Escriba aquí.</w:t>
            </w:r>
          </w:p>
        </w:tc>
      </w:tr>
      <w:tr w:rsidR="00FA2423" w:rsidRPr="00790DA7" w14:paraId="0C981692" w14:textId="77777777">
        <w:trPr>
          <w:cantSplit/>
          <w:trHeight w:val="1100"/>
        </w:trPr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C8FCA" w14:textId="77777777" w:rsidR="00FA2423" w:rsidRPr="00FA6499" w:rsidRDefault="007432EB">
            <w:pPr>
              <w:spacing w:after="20" w:line="240" w:lineRule="auto"/>
              <w:rPr>
                <w:lang w:val="es-EC"/>
              </w:rPr>
            </w:pPr>
            <w:r w:rsidRPr="00FA6499">
              <w:rPr>
                <w:rFonts w:eastAsia="Helvetica"/>
                <w:b/>
                <w:color w:val="142A66"/>
                <w:sz w:val="15"/>
                <w:lang w:val="es-EC"/>
              </w:rPr>
              <w:t>O6 · Participación y retroalimentación previstas</w:t>
            </w:r>
          </w:p>
          <w:p w14:paraId="05A50364" w14:textId="6C637637" w:rsidR="00FA2423" w:rsidRPr="00FA6499" w:rsidRDefault="007432EB">
            <w:pPr>
              <w:spacing w:after="0" w:line="240" w:lineRule="auto"/>
              <w:rPr>
                <w:lang w:val="es-EC"/>
              </w:rPr>
            </w:pPr>
            <w:r w:rsidRPr="00FA6499">
              <w:rPr>
                <w:rFonts w:eastAsia="Helvetica"/>
                <w:sz w:val="14"/>
                <w:lang w:val="es-EC"/>
              </w:rPr>
              <w:t>Tutores</w:t>
            </w:r>
            <w:r w:rsidR="00810073">
              <w:rPr>
                <w:rFonts w:eastAsia="Helvetica"/>
                <w:sz w:val="14"/>
                <w:lang w:val="es-EC"/>
              </w:rPr>
              <w:t xml:space="preserve"> pares</w:t>
            </w:r>
            <w:r w:rsidRPr="00FA6499">
              <w:rPr>
                <w:rFonts w:eastAsia="Helvetica"/>
                <w:sz w:val="14"/>
                <w:lang w:val="es-EC"/>
              </w:rPr>
              <w:t xml:space="preserve"> y tutorados saben cómo aportar a la revisión y mejora de la experiencia.</w:t>
            </w:r>
          </w:p>
        </w:tc>
        <w:tc>
          <w:tcPr>
            <w:tcW w:w="17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7FBFFD" w14:textId="348485BF" w:rsidR="00FA2423" w:rsidRDefault="007432EB">
            <w:pPr>
              <w:spacing w:after="0" w:line="264" w:lineRule="auto"/>
            </w:pPr>
            <w:sdt>
              <w:sdtPr>
                <w:rPr>
                  <w:rFonts w:eastAsia="Helvetica"/>
                  <w:sz w:val="14"/>
                </w:rPr>
                <w:id w:val="1612322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</w:t>
            </w:r>
            <w:proofErr w:type="spellStart"/>
            <w:r w:rsidR="00FA6499">
              <w:rPr>
                <w:rFonts w:eastAsia="Helvetica"/>
                <w:sz w:val="14"/>
              </w:rPr>
              <w:t>Cumplida</w:t>
            </w:r>
            <w:proofErr w:type="spellEnd"/>
            <w:r w:rsidR="00FA6499">
              <w:rPr>
                <w:rFonts w:eastAsia="Helvetica"/>
                <w:sz w:val="14"/>
              </w:rPr>
              <w:br/>
            </w:r>
            <w:sdt>
              <w:sdtPr>
                <w:rPr>
                  <w:rFonts w:eastAsia="Helvetica"/>
                  <w:sz w:val="14"/>
                </w:rPr>
                <w:id w:val="17924665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</w:t>
            </w:r>
            <w:proofErr w:type="spellStart"/>
            <w:r w:rsidR="00FA6499">
              <w:rPr>
                <w:rFonts w:eastAsia="Helvetica"/>
                <w:sz w:val="14"/>
              </w:rPr>
              <w:t>Parcial</w:t>
            </w:r>
            <w:proofErr w:type="spellEnd"/>
            <w:r w:rsidR="00FA6499">
              <w:rPr>
                <w:rFonts w:eastAsia="Helvetica"/>
                <w:sz w:val="14"/>
              </w:rPr>
              <w:br/>
            </w:r>
            <w:sdt>
              <w:sdtPr>
                <w:rPr>
                  <w:rFonts w:eastAsia="Helvetica"/>
                  <w:sz w:val="14"/>
                </w:rPr>
                <w:id w:val="1095205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No </w:t>
            </w:r>
            <w:proofErr w:type="spellStart"/>
            <w:r w:rsidR="00FA6499">
              <w:rPr>
                <w:rFonts w:eastAsia="Helvetica"/>
                <w:sz w:val="14"/>
              </w:rPr>
              <w:t>cumplida</w:t>
            </w:r>
            <w:proofErr w:type="spellEnd"/>
          </w:p>
        </w:tc>
        <w:tc>
          <w:tcPr>
            <w:tcW w:w="33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F50A48" w14:textId="77777777" w:rsidR="00FA2423" w:rsidRPr="00FA6499" w:rsidRDefault="007432EB">
            <w:pPr>
              <w:spacing w:after="0" w:line="240" w:lineRule="auto"/>
              <w:rPr>
                <w:lang w:val="es-EC"/>
              </w:rPr>
            </w:pPr>
            <w:r w:rsidRPr="00FA6499">
              <w:rPr>
                <w:rFonts w:eastAsia="Helvetica"/>
                <w:i/>
                <w:color w:val="66737F"/>
                <w:sz w:val="14"/>
                <w:lang w:val="es-EC"/>
              </w:rPr>
              <w:t>Evidencia u observación: Escriba aquí.</w:t>
            </w:r>
          </w:p>
        </w:tc>
      </w:tr>
      <w:tr w:rsidR="00FA2423" w:rsidRPr="00790DA7" w14:paraId="2732964E" w14:textId="77777777">
        <w:trPr>
          <w:cantSplit/>
          <w:trHeight w:val="1100"/>
        </w:trPr>
        <w:tc>
          <w:tcPr>
            <w:tcW w:w="48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A68B2C" w14:textId="77777777" w:rsidR="00FA2423" w:rsidRPr="00FA6499" w:rsidRDefault="007432EB">
            <w:pPr>
              <w:spacing w:after="20" w:line="240" w:lineRule="auto"/>
              <w:rPr>
                <w:lang w:val="es-EC"/>
              </w:rPr>
            </w:pPr>
            <w:r w:rsidRPr="00FA6499">
              <w:rPr>
                <w:rFonts w:eastAsia="Helvetica"/>
                <w:b/>
                <w:color w:val="142A66"/>
                <w:sz w:val="15"/>
                <w:lang w:val="es-EC"/>
              </w:rPr>
              <w:t>O7 · Contingencias básicas previstas</w:t>
            </w:r>
          </w:p>
          <w:p w14:paraId="2D35F04D" w14:textId="77777777" w:rsidR="00FA2423" w:rsidRPr="00FA6499" w:rsidRDefault="007432EB">
            <w:pPr>
              <w:spacing w:after="0" w:line="240" w:lineRule="auto"/>
              <w:rPr>
                <w:lang w:val="es-EC"/>
              </w:rPr>
            </w:pPr>
            <w:r w:rsidRPr="00FA6499">
              <w:rPr>
                <w:rFonts w:eastAsia="Helvetica"/>
                <w:sz w:val="14"/>
                <w:lang w:val="es-EC"/>
              </w:rPr>
              <w:t>Se acordó cómo actuar ante ausencias, cambios de horario, fallas técnicas o demanda superior a la capacidad.</w:t>
            </w:r>
          </w:p>
        </w:tc>
        <w:tc>
          <w:tcPr>
            <w:tcW w:w="178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50813C" w14:textId="54A2F60B" w:rsidR="00FA2423" w:rsidRDefault="007432EB">
            <w:pPr>
              <w:spacing w:after="0" w:line="264" w:lineRule="auto"/>
            </w:pPr>
            <w:sdt>
              <w:sdtPr>
                <w:rPr>
                  <w:rFonts w:eastAsia="Helvetica"/>
                  <w:sz w:val="14"/>
                </w:rPr>
                <w:id w:val="-1073652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</w:t>
            </w:r>
            <w:proofErr w:type="spellStart"/>
            <w:r w:rsidR="00FA6499">
              <w:rPr>
                <w:rFonts w:eastAsia="Helvetica"/>
                <w:sz w:val="14"/>
              </w:rPr>
              <w:t>Cumplida</w:t>
            </w:r>
            <w:proofErr w:type="spellEnd"/>
            <w:r w:rsidR="00FA6499">
              <w:rPr>
                <w:rFonts w:eastAsia="Helvetica"/>
                <w:sz w:val="14"/>
              </w:rPr>
              <w:br/>
            </w:r>
            <w:sdt>
              <w:sdtPr>
                <w:rPr>
                  <w:rFonts w:eastAsia="Helvetica"/>
                  <w:sz w:val="14"/>
                </w:rPr>
                <w:id w:val="756249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</w:t>
            </w:r>
            <w:proofErr w:type="spellStart"/>
            <w:r w:rsidR="00FA6499">
              <w:rPr>
                <w:rFonts w:eastAsia="Helvetica"/>
                <w:sz w:val="14"/>
              </w:rPr>
              <w:t>Parcial</w:t>
            </w:r>
            <w:proofErr w:type="spellEnd"/>
            <w:r w:rsidR="00FA6499">
              <w:rPr>
                <w:rFonts w:eastAsia="Helvetica"/>
                <w:sz w:val="14"/>
              </w:rPr>
              <w:br/>
            </w:r>
            <w:sdt>
              <w:sdtPr>
                <w:rPr>
                  <w:rFonts w:eastAsia="Helvetica"/>
                  <w:sz w:val="14"/>
                </w:rPr>
                <w:id w:val="-1967187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No </w:t>
            </w:r>
            <w:proofErr w:type="spellStart"/>
            <w:r w:rsidR="00FA6499">
              <w:rPr>
                <w:rFonts w:eastAsia="Helvetica"/>
                <w:sz w:val="14"/>
              </w:rPr>
              <w:t>cumplida</w:t>
            </w:r>
            <w:proofErr w:type="spellEnd"/>
          </w:p>
        </w:tc>
        <w:tc>
          <w:tcPr>
            <w:tcW w:w="338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A844E" w14:textId="77777777" w:rsidR="00FA2423" w:rsidRPr="00FA6499" w:rsidRDefault="007432EB">
            <w:pPr>
              <w:spacing w:after="0" w:line="240" w:lineRule="auto"/>
              <w:rPr>
                <w:lang w:val="es-EC"/>
              </w:rPr>
            </w:pPr>
            <w:r w:rsidRPr="00FA6499">
              <w:rPr>
                <w:rFonts w:eastAsia="Helvetica"/>
                <w:i/>
                <w:color w:val="66737F"/>
                <w:sz w:val="14"/>
                <w:lang w:val="es-EC"/>
              </w:rPr>
              <w:t>Evidencia u observación: Escriba aquí.</w:t>
            </w:r>
          </w:p>
        </w:tc>
      </w:tr>
      <w:tr w:rsidR="00FA2423" w:rsidRPr="00790DA7" w14:paraId="029ACFE9" w14:textId="77777777">
        <w:trPr>
          <w:cantSplit/>
          <w:trHeight w:val="1100"/>
        </w:trPr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CEC73" w14:textId="77777777" w:rsidR="00FA2423" w:rsidRPr="00FA6499" w:rsidRDefault="007432EB">
            <w:pPr>
              <w:spacing w:after="20" w:line="240" w:lineRule="auto"/>
              <w:rPr>
                <w:lang w:val="es-EC"/>
              </w:rPr>
            </w:pPr>
            <w:r w:rsidRPr="00FA6499">
              <w:rPr>
                <w:rFonts w:eastAsia="Helvetica"/>
                <w:b/>
                <w:color w:val="142A66"/>
                <w:sz w:val="15"/>
                <w:lang w:val="es-EC"/>
              </w:rPr>
              <w:t>O8 · Lanzamiento y primera revisión programados</w:t>
            </w:r>
          </w:p>
          <w:p w14:paraId="1CC7E7DF" w14:textId="77777777" w:rsidR="00FA2423" w:rsidRPr="00FA6499" w:rsidRDefault="007432EB">
            <w:pPr>
              <w:spacing w:after="0" w:line="240" w:lineRule="auto"/>
              <w:rPr>
                <w:lang w:val="es-EC"/>
              </w:rPr>
            </w:pPr>
            <w:r w:rsidRPr="00FA6499">
              <w:rPr>
                <w:rFonts w:eastAsia="Helvetica"/>
                <w:sz w:val="14"/>
                <w:lang w:val="es-EC"/>
              </w:rPr>
              <w:t>La comunicación inicial, la fecha de inicio y el primer momento de revisión están confirmados.</w:t>
            </w:r>
          </w:p>
        </w:tc>
        <w:tc>
          <w:tcPr>
            <w:tcW w:w="17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725A9" w14:textId="13B8546E" w:rsidR="00FA2423" w:rsidRDefault="007432EB">
            <w:pPr>
              <w:spacing w:after="0" w:line="264" w:lineRule="auto"/>
            </w:pPr>
            <w:sdt>
              <w:sdtPr>
                <w:rPr>
                  <w:rFonts w:eastAsia="Helvetica"/>
                  <w:sz w:val="14"/>
                </w:rPr>
                <w:id w:val="725037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</w:t>
            </w:r>
            <w:proofErr w:type="spellStart"/>
            <w:r w:rsidR="00FA6499">
              <w:rPr>
                <w:rFonts w:eastAsia="Helvetica"/>
                <w:sz w:val="14"/>
              </w:rPr>
              <w:t>Cumplida</w:t>
            </w:r>
            <w:proofErr w:type="spellEnd"/>
            <w:r w:rsidR="00FA6499">
              <w:rPr>
                <w:rFonts w:eastAsia="Helvetica"/>
                <w:sz w:val="14"/>
              </w:rPr>
              <w:br/>
            </w:r>
            <w:sdt>
              <w:sdtPr>
                <w:rPr>
                  <w:rFonts w:eastAsia="Helvetica"/>
                  <w:sz w:val="14"/>
                </w:rPr>
                <w:id w:val="164963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</w:t>
            </w:r>
            <w:proofErr w:type="spellStart"/>
            <w:r w:rsidR="00FA6499">
              <w:rPr>
                <w:rFonts w:eastAsia="Helvetica"/>
                <w:sz w:val="14"/>
              </w:rPr>
              <w:t>Parcial</w:t>
            </w:r>
            <w:proofErr w:type="spellEnd"/>
            <w:r w:rsidR="00FA6499">
              <w:rPr>
                <w:rFonts w:eastAsia="Helvetica"/>
                <w:sz w:val="14"/>
              </w:rPr>
              <w:br/>
            </w:r>
            <w:sdt>
              <w:sdtPr>
                <w:rPr>
                  <w:rFonts w:eastAsia="Helvetica"/>
                  <w:sz w:val="14"/>
                </w:rPr>
                <w:id w:val="16141686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FA6499">
              <w:rPr>
                <w:rFonts w:eastAsia="Helvetica"/>
                <w:sz w:val="14"/>
              </w:rPr>
              <w:t xml:space="preserve"> No </w:t>
            </w:r>
            <w:proofErr w:type="spellStart"/>
            <w:r w:rsidR="00FA6499">
              <w:rPr>
                <w:rFonts w:eastAsia="Helvetica"/>
                <w:sz w:val="14"/>
              </w:rPr>
              <w:t>cumplida</w:t>
            </w:r>
            <w:proofErr w:type="spellEnd"/>
          </w:p>
        </w:tc>
        <w:tc>
          <w:tcPr>
            <w:tcW w:w="33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0CA174" w14:textId="77777777" w:rsidR="00FA2423" w:rsidRPr="00FA6499" w:rsidRDefault="007432EB">
            <w:pPr>
              <w:spacing w:after="0" w:line="240" w:lineRule="auto"/>
              <w:rPr>
                <w:lang w:val="es-EC"/>
              </w:rPr>
            </w:pPr>
            <w:r w:rsidRPr="00FA6499">
              <w:rPr>
                <w:rFonts w:eastAsia="Helvetica"/>
                <w:i/>
                <w:color w:val="66737F"/>
                <w:sz w:val="14"/>
                <w:lang w:val="es-EC"/>
              </w:rPr>
              <w:t>Evidencia u observación: Escriba aquí.</w:t>
            </w:r>
          </w:p>
        </w:tc>
      </w:tr>
    </w:tbl>
    <w:p w14:paraId="0826DF49" w14:textId="77777777" w:rsidR="00FA2423" w:rsidRPr="00FA6499" w:rsidRDefault="00FA2423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FA2423" w:rsidRPr="00790DA7" w14:paraId="6FCFE58A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50AB7E" w14:textId="3C1C44B0" w:rsidR="00FA2423" w:rsidRPr="00FA6499" w:rsidRDefault="007432EB">
            <w:pPr>
              <w:spacing w:after="0" w:line="259" w:lineRule="auto"/>
              <w:rPr>
                <w:lang w:val="es-EC"/>
              </w:rPr>
            </w:pPr>
            <w:r w:rsidRPr="00FA6499">
              <w:rPr>
                <w:rFonts w:eastAsia="Helvetica"/>
                <w:b/>
                <w:color w:val="142A66"/>
                <w:sz w:val="19"/>
                <w:lang w:val="es-EC"/>
              </w:rPr>
              <w:t xml:space="preserve">Lectura </w:t>
            </w:r>
            <w:r w:rsidR="00E15B35" w:rsidRPr="00FA6499">
              <w:rPr>
                <w:rFonts w:eastAsia="Helvetica"/>
                <w:b/>
                <w:color w:val="142A66"/>
                <w:sz w:val="19"/>
                <w:lang w:val="es-EC"/>
              </w:rPr>
              <w:t>operativa</w:t>
            </w:r>
            <w:r w:rsidR="00E15B35" w:rsidRPr="00FA6499">
              <w:rPr>
                <w:rFonts w:eastAsia="Helvetica"/>
                <w:color w:val="66737F"/>
                <w:sz w:val="18"/>
                <w:lang w:val="es-EC"/>
              </w:rPr>
              <w:t xml:space="preserve"> ·</w:t>
            </w:r>
            <w:r w:rsidRPr="00FA6499">
              <w:rPr>
                <w:rFonts w:eastAsia="Helvetica"/>
                <w:color w:val="66737F"/>
                <w:sz w:val="18"/>
                <w:lang w:val="es-EC"/>
              </w:rPr>
              <w:t xml:space="preserve"> </w:t>
            </w:r>
            <w:r w:rsidRPr="00FA6499">
              <w:rPr>
                <w:rFonts w:eastAsia="Helvetica"/>
                <w:color w:val="66737F"/>
                <w:sz w:val="18"/>
                <w:lang w:val="es-EC"/>
              </w:rPr>
              <w:t>Identifique únicamente los pendientes complementarios que podrían cerrarse durante el inicio del piloto sin afectar su cuidado, acceso, registro o evaluación.</w:t>
            </w:r>
          </w:p>
        </w:tc>
      </w:tr>
      <w:tr w:rsidR="00FA2423" w14:paraId="5B2FF489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5DBD1" w14:textId="77777777" w:rsidR="00FA2423" w:rsidRDefault="007432EB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  <w:p w14:paraId="16EE9DFF" w14:textId="77777777" w:rsidR="00FA2423" w:rsidRDefault="007432EB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59C50EC0" w14:textId="77777777" w:rsidR="00FA2423" w:rsidRDefault="00FA2423">
      <w:pPr>
        <w:spacing w:after="60"/>
      </w:pPr>
    </w:p>
    <w:p w14:paraId="77D3B390" w14:textId="77777777" w:rsidR="00FA2423" w:rsidRDefault="007432EB">
      <w:r>
        <w:br w:type="page"/>
      </w:r>
    </w:p>
    <w:p w14:paraId="0F9C9706" w14:textId="77777777" w:rsidR="00FA2423" w:rsidRPr="00FA6499" w:rsidRDefault="007432EB">
      <w:pPr>
        <w:pStyle w:val="Ttulo1"/>
        <w:rPr>
          <w:lang w:val="es-EC"/>
        </w:rPr>
      </w:pPr>
      <w:r w:rsidRPr="00FA6499">
        <w:rPr>
          <w:lang w:val="es-EC"/>
        </w:rPr>
        <w:lastRenderedPageBreak/>
        <w:t>4. Plan de pendientes y acta de decisión</w:t>
      </w:r>
    </w:p>
    <w:p w14:paraId="055A7077" w14:textId="77777777" w:rsidR="00FA2423" w:rsidRPr="00FA6499" w:rsidRDefault="007432EB">
      <w:pPr>
        <w:spacing w:after="100"/>
        <w:rPr>
          <w:lang w:val="es-EC"/>
        </w:rPr>
      </w:pPr>
      <w:r w:rsidRPr="00FA6499">
        <w:rPr>
          <w:rFonts w:eastAsia="Helvetica"/>
          <w:color w:val="66737F"/>
          <w:sz w:val="18"/>
          <w:lang w:val="es-EC"/>
        </w:rPr>
        <w:t>Registre solo las condiciones marcadas como «Parcial» o «No cumplida». Los pendientes críticos deben cerrarse antes de iniciar; los complementarios pueden resolverse durante el piloto únicamente si la decisión es «Iniciar con condiciones».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3000"/>
        <w:gridCol w:w="1850"/>
        <w:gridCol w:w="2050"/>
        <w:gridCol w:w="2160"/>
      </w:tblGrid>
      <w:tr w:rsidR="00FA2423" w14:paraId="427B3435" w14:textId="77777777">
        <w:trPr>
          <w:tblHeader/>
        </w:trPr>
        <w:tc>
          <w:tcPr>
            <w:tcW w:w="9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9929F1" w14:textId="77777777" w:rsidR="00FA2423" w:rsidRDefault="007432EB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4"/>
              </w:rPr>
              <w:t>Código</w:t>
            </w:r>
          </w:p>
        </w:tc>
        <w:tc>
          <w:tcPr>
            <w:tcW w:w="30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EB02E8" w14:textId="77777777" w:rsidR="00FA2423" w:rsidRPr="00FA6499" w:rsidRDefault="007432EB">
            <w:pPr>
              <w:spacing w:after="0" w:line="240" w:lineRule="auto"/>
              <w:jc w:val="center"/>
              <w:rPr>
                <w:lang w:val="es-EC"/>
              </w:rPr>
            </w:pPr>
            <w:r w:rsidRPr="00FA6499">
              <w:rPr>
                <w:rFonts w:eastAsia="Helvetica"/>
                <w:b/>
                <w:color w:val="FFFFFF"/>
                <w:sz w:val="14"/>
                <w:lang w:val="es-EC"/>
              </w:rPr>
              <w:t>Resultado que debe quedar cumplido</w:t>
            </w:r>
          </w:p>
        </w:tc>
        <w:tc>
          <w:tcPr>
            <w:tcW w:w="185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DB3799" w14:textId="77777777" w:rsidR="00FA2423" w:rsidRDefault="007432EB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4"/>
              </w:rPr>
              <w:t>Momento</w:t>
            </w:r>
            <w:proofErr w:type="spellEnd"/>
            <w:r>
              <w:rPr>
                <w:rFonts w:eastAsia="Helvetica"/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FFFFFF"/>
                <w:sz w:val="14"/>
              </w:rPr>
              <w:t>límite</w:t>
            </w:r>
            <w:proofErr w:type="spellEnd"/>
          </w:p>
        </w:tc>
        <w:tc>
          <w:tcPr>
            <w:tcW w:w="205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0E710" w14:textId="77777777" w:rsidR="00FA2423" w:rsidRDefault="007432EB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4"/>
              </w:rPr>
              <w:t>Responsable y fecha</w:t>
            </w:r>
          </w:p>
        </w:tc>
        <w:tc>
          <w:tcPr>
            <w:tcW w:w="216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DD1BAA" w14:textId="77777777" w:rsidR="00FA2423" w:rsidRDefault="007432EB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4"/>
              </w:rPr>
              <w:t>Evidencia de cierre</w:t>
            </w:r>
          </w:p>
        </w:tc>
      </w:tr>
      <w:tr w:rsidR="00FA2423" w14:paraId="05C58787" w14:textId="77777777">
        <w:trPr>
          <w:cantSplit/>
          <w:trHeight w:val="900"/>
        </w:trPr>
        <w:tc>
          <w:tcPr>
            <w:tcW w:w="9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8E9ADE" w14:textId="77777777" w:rsidR="00FA2423" w:rsidRDefault="007432EB">
            <w:pPr>
              <w:spacing w:after="0" w:line="240" w:lineRule="auto"/>
              <w:jc w:val="center"/>
            </w:pPr>
            <w:r>
              <w:rPr>
                <w:rFonts w:eastAsia="Helvetica"/>
                <w:i/>
                <w:color w:val="66737F"/>
                <w:sz w:val="14"/>
              </w:rPr>
              <w:t>C__ / O__</w:t>
            </w:r>
          </w:p>
        </w:tc>
        <w:tc>
          <w:tcPr>
            <w:tcW w:w="30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7E04E" w14:textId="77777777" w:rsidR="00FA2423" w:rsidRDefault="007432EB">
            <w:pPr>
              <w:spacing w:after="0" w:line="240" w:lineRule="auto"/>
            </w:pPr>
            <w:r>
              <w:rPr>
                <w:rFonts w:eastAsia="Helvetica"/>
                <w:i/>
                <w:color w:val="66737F"/>
                <w:sz w:val="14"/>
              </w:rPr>
              <w:t>Escriba aquí.</w:t>
            </w:r>
          </w:p>
        </w:tc>
        <w:tc>
          <w:tcPr>
            <w:tcW w:w="18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5103E" w14:textId="7294576B" w:rsidR="00FA2423" w:rsidRPr="00FA6499" w:rsidRDefault="007432EB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i/>
                  <w:color w:val="66737F"/>
                  <w:sz w:val="14"/>
                  <w:lang w:val="es-EC"/>
                </w:rPr>
                <w:id w:val="-966116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i/>
                    <w:color w:val="66737F"/>
                    <w:sz w:val="14"/>
                    <w:lang w:val="es-EC"/>
                  </w:rPr>
                  <w:t>☐</w:t>
                </w:r>
              </w:sdtContent>
            </w:sdt>
            <w:r w:rsidR="00FA6499" w:rsidRPr="00FA649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Antes de iniciar</w:t>
            </w:r>
            <w:r w:rsidR="00FA6499" w:rsidRPr="00FA649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i/>
                  <w:color w:val="66737F"/>
                  <w:sz w:val="14"/>
                  <w:lang w:val="es-EC"/>
                </w:rPr>
                <w:id w:val="1146779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i/>
                    <w:color w:val="66737F"/>
                    <w:sz w:val="14"/>
                    <w:lang w:val="es-EC"/>
                  </w:rPr>
                  <w:t>☐</w:t>
                </w:r>
              </w:sdtContent>
            </w:sdt>
            <w:r w:rsidR="00FA6499" w:rsidRPr="00FA649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Durante el piloto</w:t>
            </w:r>
          </w:p>
        </w:tc>
        <w:tc>
          <w:tcPr>
            <w:tcW w:w="20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0CD065" w14:textId="77777777" w:rsidR="00FA2423" w:rsidRDefault="007432EB">
            <w:pPr>
              <w:spacing w:after="0" w:line="240" w:lineRule="auto"/>
            </w:pPr>
            <w:r>
              <w:rPr>
                <w:rFonts w:eastAsia="Helvetica"/>
                <w:i/>
                <w:color w:val="66737F"/>
                <w:sz w:val="14"/>
              </w:rPr>
              <w:t>Nombre · dd/mm/</w:t>
            </w:r>
            <w:proofErr w:type="spellStart"/>
            <w:r>
              <w:rPr>
                <w:rFonts w:eastAsia="Helvetica"/>
                <w:i/>
                <w:color w:val="66737F"/>
                <w:sz w:val="14"/>
              </w:rPr>
              <w:t>aaaa</w:t>
            </w:r>
            <w:proofErr w:type="spellEnd"/>
          </w:p>
        </w:tc>
        <w:tc>
          <w:tcPr>
            <w:tcW w:w="21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A3A389" w14:textId="77777777" w:rsidR="00FA2423" w:rsidRDefault="007432EB">
            <w:pPr>
              <w:spacing w:after="0" w:line="240" w:lineRule="auto"/>
            </w:pPr>
            <w:r>
              <w:rPr>
                <w:rFonts w:eastAsia="Helvetica"/>
                <w:i/>
                <w:color w:val="66737F"/>
                <w:sz w:val="14"/>
              </w:rPr>
              <w:t>Escriba aquí.</w:t>
            </w:r>
          </w:p>
        </w:tc>
      </w:tr>
      <w:tr w:rsidR="00FA2423" w14:paraId="42B16C36" w14:textId="77777777">
        <w:trPr>
          <w:cantSplit/>
          <w:trHeight w:val="900"/>
        </w:trPr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ED07D5" w14:textId="77777777" w:rsidR="00FA2423" w:rsidRDefault="007432EB">
            <w:pPr>
              <w:spacing w:after="0" w:line="240" w:lineRule="auto"/>
              <w:jc w:val="center"/>
            </w:pPr>
            <w:r>
              <w:rPr>
                <w:rFonts w:eastAsia="Helvetica"/>
                <w:i/>
                <w:color w:val="66737F"/>
                <w:sz w:val="14"/>
              </w:rPr>
              <w:t>C__ / O__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523C49" w14:textId="77777777" w:rsidR="00FA2423" w:rsidRDefault="007432EB">
            <w:pPr>
              <w:spacing w:after="0" w:line="240" w:lineRule="auto"/>
            </w:pPr>
            <w:r>
              <w:rPr>
                <w:rFonts w:eastAsia="Helvetica"/>
                <w:i/>
                <w:color w:val="66737F"/>
                <w:sz w:val="14"/>
              </w:rPr>
              <w:t>Escriba aquí.</w:t>
            </w:r>
          </w:p>
        </w:tc>
        <w:tc>
          <w:tcPr>
            <w:tcW w:w="1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FA86A" w14:textId="212B2087" w:rsidR="00FA2423" w:rsidRPr="00FA6499" w:rsidRDefault="007432EB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i/>
                  <w:color w:val="66737F"/>
                  <w:sz w:val="14"/>
                  <w:lang w:val="es-EC"/>
                </w:rPr>
                <w:id w:val="1647621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i/>
                    <w:color w:val="66737F"/>
                    <w:sz w:val="14"/>
                    <w:lang w:val="es-EC"/>
                  </w:rPr>
                  <w:t>☐</w:t>
                </w:r>
              </w:sdtContent>
            </w:sdt>
            <w:r w:rsidR="00FA6499" w:rsidRPr="00FA649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Antes de iniciar</w:t>
            </w:r>
            <w:r w:rsidR="00FA6499" w:rsidRPr="00FA649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i/>
                  <w:color w:val="66737F"/>
                  <w:sz w:val="14"/>
                  <w:lang w:val="es-EC"/>
                </w:rPr>
                <w:id w:val="448832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i/>
                    <w:color w:val="66737F"/>
                    <w:sz w:val="14"/>
                    <w:lang w:val="es-EC"/>
                  </w:rPr>
                  <w:t>☐</w:t>
                </w:r>
              </w:sdtContent>
            </w:sdt>
            <w:r w:rsidR="00FA6499" w:rsidRPr="00FA649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Durante el piloto</w:t>
            </w:r>
          </w:p>
        </w:tc>
        <w:tc>
          <w:tcPr>
            <w:tcW w:w="20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4CD9EC" w14:textId="77777777" w:rsidR="00FA2423" w:rsidRDefault="007432EB">
            <w:pPr>
              <w:spacing w:after="0" w:line="240" w:lineRule="auto"/>
            </w:pPr>
            <w:r>
              <w:rPr>
                <w:rFonts w:eastAsia="Helvetica"/>
                <w:i/>
                <w:color w:val="66737F"/>
                <w:sz w:val="14"/>
              </w:rPr>
              <w:t>Nombre · dd/mm/</w:t>
            </w:r>
            <w:proofErr w:type="spellStart"/>
            <w:r>
              <w:rPr>
                <w:rFonts w:eastAsia="Helvetica"/>
                <w:i/>
                <w:color w:val="66737F"/>
                <w:sz w:val="14"/>
              </w:rPr>
              <w:t>aaaa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5136D6" w14:textId="77777777" w:rsidR="00FA2423" w:rsidRDefault="007432EB">
            <w:pPr>
              <w:spacing w:after="0" w:line="240" w:lineRule="auto"/>
            </w:pPr>
            <w:r>
              <w:rPr>
                <w:rFonts w:eastAsia="Helvetica"/>
                <w:i/>
                <w:color w:val="66737F"/>
                <w:sz w:val="14"/>
              </w:rPr>
              <w:t>Escriba aquí.</w:t>
            </w:r>
          </w:p>
        </w:tc>
      </w:tr>
      <w:tr w:rsidR="00FA2423" w14:paraId="2D954B40" w14:textId="77777777">
        <w:trPr>
          <w:cantSplit/>
          <w:trHeight w:val="900"/>
        </w:trPr>
        <w:tc>
          <w:tcPr>
            <w:tcW w:w="9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911D80" w14:textId="77777777" w:rsidR="00FA2423" w:rsidRDefault="007432EB">
            <w:pPr>
              <w:spacing w:after="0" w:line="240" w:lineRule="auto"/>
              <w:jc w:val="center"/>
            </w:pPr>
            <w:r>
              <w:rPr>
                <w:rFonts w:eastAsia="Helvetica"/>
                <w:i/>
                <w:color w:val="66737F"/>
                <w:sz w:val="14"/>
              </w:rPr>
              <w:t>C__ / O__</w:t>
            </w:r>
          </w:p>
        </w:tc>
        <w:tc>
          <w:tcPr>
            <w:tcW w:w="30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56EB8" w14:textId="77777777" w:rsidR="00FA2423" w:rsidRDefault="007432EB">
            <w:pPr>
              <w:spacing w:after="0" w:line="240" w:lineRule="auto"/>
            </w:pPr>
            <w:r>
              <w:rPr>
                <w:rFonts w:eastAsia="Helvetica"/>
                <w:i/>
                <w:color w:val="66737F"/>
                <w:sz w:val="14"/>
              </w:rPr>
              <w:t>Escriba aquí.</w:t>
            </w:r>
          </w:p>
        </w:tc>
        <w:tc>
          <w:tcPr>
            <w:tcW w:w="18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58407" w14:textId="5F58D601" w:rsidR="00FA2423" w:rsidRPr="00FA6499" w:rsidRDefault="007432EB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i/>
                  <w:color w:val="66737F"/>
                  <w:sz w:val="14"/>
                  <w:lang w:val="es-EC"/>
                </w:rPr>
                <w:id w:val="1901405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i/>
                    <w:color w:val="66737F"/>
                    <w:sz w:val="14"/>
                    <w:lang w:val="es-EC"/>
                  </w:rPr>
                  <w:t>☐</w:t>
                </w:r>
              </w:sdtContent>
            </w:sdt>
            <w:r w:rsidR="00FA6499" w:rsidRPr="00FA649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Antes de iniciar</w:t>
            </w:r>
            <w:r w:rsidR="00FA6499" w:rsidRPr="00FA649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i/>
                  <w:color w:val="66737F"/>
                  <w:sz w:val="14"/>
                  <w:lang w:val="es-EC"/>
                </w:rPr>
                <w:id w:val="-913082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i/>
                    <w:color w:val="66737F"/>
                    <w:sz w:val="14"/>
                    <w:lang w:val="es-EC"/>
                  </w:rPr>
                  <w:t>☐</w:t>
                </w:r>
              </w:sdtContent>
            </w:sdt>
            <w:r w:rsidR="00FA6499" w:rsidRPr="00FA649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Durante el piloto</w:t>
            </w:r>
          </w:p>
        </w:tc>
        <w:tc>
          <w:tcPr>
            <w:tcW w:w="20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6CBB2" w14:textId="77777777" w:rsidR="00FA2423" w:rsidRDefault="007432EB">
            <w:pPr>
              <w:spacing w:after="0" w:line="240" w:lineRule="auto"/>
            </w:pPr>
            <w:r>
              <w:rPr>
                <w:rFonts w:eastAsia="Helvetica"/>
                <w:i/>
                <w:color w:val="66737F"/>
                <w:sz w:val="14"/>
              </w:rPr>
              <w:t>Nombre · dd/mm/</w:t>
            </w:r>
            <w:proofErr w:type="spellStart"/>
            <w:r>
              <w:rPr>
                <w:rFonts w:eastAsia="Helvetica"/>
                <w:i/>
                <w:color w:val="66737F"/>
                <w:sz w:val="14"/>
              </w:rPr>
              <w:t>aaaa</w:t>
            </w:r>
            <w:proofErr w:type="spellEnd"/>
          </w:p>
        </w:tc>
        <w:tc>
          <w:tcPr>
            <w:tcW w:w="21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714C9E" w14:textId="77777777" w:rsidR="00FA2423" w:rsidRDefault="007432EB">
            <w:pPr>
              <w:spacing w:after="0" w:line="240" w:lineRule="auto"/>
            </w:pPr>
            <w:r>
              <w:rPr>
                <w:rFonts w:eastAsia="Helvetica"/>
                <w:i/>
                <w:color w:val="66737F"/>
                <w:sz w:val="14"/>
              </w:rPr>
              <w:t>Escriba aquí.</w:t>
            </w:r>
          </w:p>
        </w:tc>
      </w:tr>
      <w:tr w:rsidR="00FA2423" w14:paraId="3C6ADE68" w14:textId="77777777">
        <w:trPr>
          <w:cantSplit/>
          <w:trHeight w:val="900"/>
        </w:trPr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4A7D9" w14:textId="77777777" w:rsidR="00FA2423" w:rsidRDefault="007432EB">
            <w:pPr>
              <w:spacing w:after="0" w:line="240" w:lineRule="auto"/>
              <w:jc w:val="center"/>
            </w:pPr>
            <w:r>
              <w:rPr>
                <w:rFonts w:eastAsia="Helvetica"/>
                <w:i/>
                <w:color w:val="66737F"/>
                <w:sz w:val="14"/>
              </w:rPr>
              <w:t>C__ / O__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80241" w14:textId="77777777" w:rsidR="00FA2423" w:rsidRDefault="007432EB">
            <w:pPr>
              <w:spacing w:after="0" w:line="240" w:lineRule="auto"/>
            </w:pPr>
            <w:r>
              <w:rPr>
                <w:rFonts w:eastAsia="Helvetica"/>
                <w:i/>
                <w:color w:val="66737F"/>
                <w:sz w:val="14"/>
              </w:rPr>
              <w:t>Escriba aquí.</w:t>
            </w:r>
          </w:p>
        </w:tc>
        <w:tc>
          <w:tcPr>
            <w:tcW w:w="1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5B49F5" w14:textId="050ED24B" w:rsidR="00FA2423" w:rsidRPr="00FA6499" w:rsidRDefault="007432EB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i/>
                  <w:color w:val="66737F"/>
                  <w:sz w:val="14"/>
                  <w:lang w:val="es-EC"/>
                </w:rPr>
                <w:id w:val="1458993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i/>
                    <w:color w:val="66737F"/>
                    <w:sz w:val="14"/>
                    <w:lang w:val="es-EC"/>
                  </w:rPr>
                  <w:t>☐</w:t>
                </w:r>
              </w:sdtContent>
            </w:sdt>
            <w:r w:rsidR="00FA6499" w:rsidRPr="00FA649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Antes de iniciar</w:t>
            </w:r>
            <w:r w:rsidR="00FA6499" w:rsidRPr="00FA649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i/>
                  <w:color w:val="66737F"/>
                  <w:sz w:val="14"/>
                  <w:lang w:val="es-EC"/>
                </w:rPr>
                <w:id w:val="463316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083B">
                  <w:rPr>
                    <w:rFonts w:ascii="MS Gothic" w:eastAsia="MS Gothic" w:hAnsi="MS Gothic" w:hint="eastAsia"/>
                    <w:i/>
                    <w:color w:val="66737F"/>
                    <w:sz w:val="14"/>
                    <w:lang w:val="es-EC"/>
                  </w:rPr>
                  <w:t>☐</w:t>
                </w:r>
              </w:sdtContent>
            </w:sdt>
            <w:r w:rsidR="00FA6499" w:rsidRPr="00FA649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Durante el piloto</w:t>
            </w:r>
          </w:p>
        </w:tc>
        <w:tc>
          <w:tcPr>
            <w:tcW w:w="20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12DBE" w14:textId="77777777" w:rsidR="00FA2423" w:rsidRDefault="007432EB">
            <w:pPr>
              <w:spacing w:after="0" w:line="240" w:lineRule="auto"/>
            </w:pPr>
            <w:r>
              <w:rPr>
                <w:rFonts w:eastAsia="Helvetica"/>
                <w:i/>
                <w:color w:val="66737F"/>
                <w:sz w:val="14"/>
              </w:rPr>
              <w:t>Nombre · dd/mm/</w:t>
            </w:r>
            <w:proofErr w:type="spellStart"/>
            <w:r>
              <w:rPr>
                <w:rFonts w:eastAsia="Helvetica"/>
                <w:i/>
                <w:color w:val="66737F"/>
                <w:sz w:val="14"/>
              </w:rPr>
              <w:t>aaaa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4C80A" w14:textId="77777777" w:rsidR="00FA2423" w:rsidRDefault="007432EB">
            <w:pPr>
              <w:spacing w:after="0" w:line="240" w:lineRule="auto"/>
            </w:pPr>
            <w:r>
              <w:rPr>
                <w:rFonts w:eastAsia="Helvetica"/>
                <w:i/>
                <w:color w:val="66737F"/>
                <w:sz w:val="14"/>
              </w:rPr>
              <w:t>Escriba aquí.</w:t>
            </w:r>
          </w:p>
        </w:tc>
      </w:tr>
    </w:tbl>
    <w:p w14:paraId="6AE30D27" w14:textId="77777777" w:rsidR="00FA2423" w:rsidRDefault="00FA2423">
      <w:pPr>
        <w:spacing w:after="60"/>
      </w:pPr>
    </w:p>
    <w:p w14:paraId="237C750D" w14:textId="77777777" w:rsidR="00FA2423" w:rsidRDefault="007432EB">
      <w:pPr>
        <w:pStyle w:val="Ttulo2"/>
      </w:pPr>
      <w:r>
        <w:t>Decisión de alistamiento</w:t>
      </w: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960"/>
      </w:tblGrid>
      <w:tr w:rsidR="00FA2423" w:rsidRPr="00790DA7" w14:paraId="2E1347B4" w14:textId="77777777">
        <w:trPr>
          <w:cantSplit/>
        </w:trPr>
        <w:tc>
          <w:tcPr>
            <w:tcW w:w="3000" w:type="dxa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A32C24" w14:textId="552CB510" w:rsidR="00FA2423" w:rsidRDefault="007432EB">
            <w:pPr>
              <w:spacing w:after="0" w:line="245" w:lineRule="auto"/>
            </w:pPr>
            <w:sdt>
              <w:sdtPr>
                <w:rPr>
                  <w:rFonts w:eastAsia="Helvetica"/>
                  <w:b/>
                  <w:color w:val="2C7A84"/>
                  <w:sz w:val="16"/>
                </w:rPr>
                <w:id w:val="-999195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b/>
                    <w:color w:val="2C7A84"/>
                    <w:sz w:val="16"/>
                  </w:rPr>
                  <w:t>☐</w:t>
                </w:r>
              </w:sdtContent>
            </w:sdt>
            <w:r w:rsidR="00FA6499">
              <w:rPr>
                <w:rFonts w:eastAsia="Helvetica"/>
                <w:b/>
                <w:color w:val="2C7A84"/>
                <w:sz w:val="16"/>
              </w:rPr>
              <w:t xml:space="preserve"> </w:t>
            </w:r>
            <w:proofErr w:type="spellStart"/>
            <w:r w:rsidR="00FA6499">
              <w:rPr>
                <w:rFonts w:eastAsia="Helvetica"/>
                <w:b/>
                <w:color w:val="2C7A84"/>
                <w:sz w:val="16"/>
              </w:rPr>
              <w:t>Iniciar</w:t>
            </w:r>
            <w:proofErr w:type="spellEnd"/>
          </w:p>
        </w:tc>
        <w:tc>
          <w:tcPr>
            <w:tcW w:w="69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158AA" w14:textId="77777777" w:rsidR="00FA2423" w:rsidRPr="00FA6499" w:rsidRDefault="007432EB">
            <w:pPr>
              <w:spacing w:after="0" w:line="245" w:lineRule="auto"/>
              <w:rPr>
                <w:lang w:val="es-EC"/>
              </w:rPr>
            </w:pPr>
            <w:r w:rsidRPr="00FA6499">
              <w:rPr>
                <w:rFonts w:eastAsia="Helvetica"/>
                <w:sz w:val="15"/>
                <w:lang w:val="es-EC"/>
              </w:rPr>
              <w:t>Las ocho condiciones críticas están cumplidas y no existe una brecha complementaria que comprometa el desarrollo del piloto.</w:t>
            </w:r>
          </w:p>
        </w:tc>
      </w:tr>
      <w:tr w:rsidR="00FA2423" w:rsidRPr="00790DA7" w14:paraId="1F37F30C" w14:textId="77777777">
        <w:trPr>
          <w:cantSplit/>
        </w:trPr>
        <w:tc>
          <w:tcPr>
            <w:tcW w:w="30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B284FB" w14:textId="43F2A505" w:rsidR="00FA2423" w:rsidRDefault="007432EB">
            <w:pPr>
              <w:spacing w:after="0" w:line="245" w:lineRule="auto"/>
            </w:pPr>
            <w:sdt>
              <w:sdtPr>
                <w:rPr>
                  <w:rFonts w:eastAsia="Helvetica"/>
                  <w:b/>
                  <w:color w:val="142A66"/>
                  <w:sz w:val="16"/>
                </w:rPr>
                <w:id w:val="16223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b/>
                    <w:color w:val="142A66"/>
                    <w:sz w:val="16"/>
                  </w:rPr>
                  <w:t>☐</w:t>
                </w:r>
              </w:sdtContent>
            </w:sdt>
            <w:r w:rsidR="00FA6499">
              <w:rPr>
                <w:rFonts w:eastAsia="Helvetica"/>
                <w:b/>
                <w:color w:val="142A66"/>
                <w:sz w:val="16"/>
              </w:rPr>
              <w:t xml:space="preserve"> </w:t>
            </w:r>
            <w:proofErr w:type="spellStart"/>
            <w:r w:rsidR="00FA6499">
              <w:rPr>
                <w:rFonts w:eastAsia="Helvetica"/>
                <w:b/>
                <w:color w:val="142A66"/>
                <w:sz w:val="16"/>
              </w:rPr>
              <w:t>Iniciar</w:t>
            </w:r>
            <w:proofErr w:type="spellEnd"/>
            <w:r w:rsidR="00FA6499">
              <w:rPr>
                <w:rFonts w:eastAsia="Helvetica"/>
                <w:b/>
                <w:color w:val="142A66"/>
                <w:sz w:val="16"/>
              </w:rPr>
              <w:t xml:space="preserve"> con </w:t>
            </w:r>
            <w:proofErr w:type="spellStart"/>
            <w:r w:rsidR="00FA6499">
              <w:rPr>
                <w:rFonts w:eastAsia="Helvetica"/>
                <w:b/>
                <w:color w:val="142A66"/>
                <w:sz w:val="16"/>
              </w:rPr>
              <w:t>condiciones</w:t>
            </w:r>
            <w:proofErr w:type="spellEnd"/>
          </w:p>
        </w:tc>
        <w:tc>
          <w:tcPr>
            <w:tcW w:w="6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A45AB0" w14:textId="77777777" w:rsidR="00FA2423" w:rsidRPr="00FA6499" w:rsidRDefault="007432EB">
            <w:pPr>
              <w:spacing w:after="0" w:line="245" w:lineRule="auto"/>
              <w:rPr>
                <w:lang w:val="es-EC"/>
              </w:rPr>
            </w:pPr>
            <w:r w:rsidRPr="00FA6499">
              <w:rPr>
                <w:rFonts w:eastAsia="Helvetica"/>
                <w:sz w:val="15"/>
                <w:lang w:val="es-EC"/>
              </w:rPr>
              <w:t>Las ocho condiciones críticas están cumplidas. Solo quedan aspectos complementarios con responsable, fecha y cierre previsto, sin afectar el cuidado, el acceso, el registro o la evaluación.</w:t>
            </w:r>
          </w:p>
        </w:tc>
      </w:tr>
      <w:tr w:rsidR="00FA2423" w14:paraId="0B67B229" w14:textId="77777777">
        <w:trPr>
          <w:cantSplit/>
        </w:trPr>
        <w:tc>
          <w:tcPr>
            <w:tcW w:w="3000" w:type="dxa"/>
            <w:shd w:val="clear" w:color="auto" w:fill="F8E5D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3D66C" w14:textId="42EEC9CA" w:rsidR="00FA2423" w:rsidRDefault="007432EB">
            <w:pPr>
              <w:spacing w:after="0" w:line="245" w:lineRule="auto"/>
            </w:pPr>
            <w:sdt>
              <w:sdtPr>
                <w:rPr>
                  <w:rFonts w:eastAsia="Helvetica"/>
                  <w:b/>
                  <w:color w:val="7A5A00"/>
                  <w:sz w:val="16"/>
                </w:rPr>
                <w:id w:val="-1069109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b/>
                    <w:color w:val="7A5A00"/>
                    <w:sz w:val="16"/>
                  </w:rPr>
                  <w:t>☐</w:t>
                </w:r>
              </w:sdtContent>
            </w:sdt>
            <w:r w:rsidR="00FA6499">
              <w:rPr>
                <w:rFonts w:eastAsia="Helvetica"/>
                <w:b/>
                <w:color w:val="7A5A00"/>
                <w:sz w:val="16"/>
              </w:rPr>
              <w:t xml:space="preserve"> </w:t>
            </w:r>
            <w:proofErr w:type="spellStart"/>
            <w:r w:rsidR="00FA6499">
              <w:rPr>
                <w:rFonts w:eastAsia="Helvetica"/>
                <w:b/>
                <w:color w:val="7A5A00"/>
                <w:sz w:val="16"/>
              </w:rPr>
              <w:t>Posponer</w:t>
            </w:r>
            <w:proofErr w:type="spellEnd"/>
          </w:p>
        </w:tc>
        <w:tc>
          <w:tcPr>
            <w:tcW w:w="69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F5B684" w14:textId="77777777" w:rsidR="00FA2423" w:rsidRDefault="007432EB">
            <w:pPr>
              <w:spacing w:after="0" w:line="245" w:lineRule="auto"/>
            </w:pPr>
            <w:r w:rsidRPr="00FA6499">
              <w:rPr>
                <w:rFonts w:eastAsia="Helvetica"/>
                <w:sz w:val="15"/>
                <w:lang w:val="es-EC"/>
              </w:rPr>
              <w:t xml:space="preserve">Existe al menos una condición crítica parcial o no cumplida, pero el piloto sigue siendo viable. </w:t>
            </w:r>
            <w:r>
              <w:rPr>
                <w:rFonts w:eastAsia="Helvetica"/>
                <w:sz w:val="15"/>
              </w:rPr>
              <w:t xml:space="preserve">Debe </w:t>
            </w:r>
            <w:proofErr w:type="spellStart"/>
            <w:r>
              <w:rPr>
                <w:rFonts w:eastAsia="Helvetica"/>
                <w:sz w:val="15"/>
              </w:rPr>
              <w:t>cerrarse</w:t>
            </w:r>
            <w:proofErr w:type="spellEnd"/>
            <w:r>
              <w:rPr>
                <w:rFonts w:eastAsia="Helvetica"/>
                <w:sz w:val="15"/>
              </w:rPr>
              <w:t xml:space="preserve"> antes de </w:t>
            </w:r>
            <w:proofErr w:type="spellStart"/>
            <w:r>
              <w:rPr>
                <w:rFonts w:eastAsia="Helvetica"/>
                <w:sz w:val="15"/>
              </w:rPr>
              <w:t>una</w:t>
            </w:r>
            <w:proofErr w:type="spellEnd"/>
            <w:r>
              <w:rPr>
                <w:rFonts w:eastAsia="Helvetica"/>
                <w:sz w:val="15"/>
              </w:rPr>
              <w:t xml:space="preserve"> nueva revisión.</w:t>
            </w:r>
          </w:p>
        </w:tc>
      </w:tr>
      <w:tr w:rsidR="00FA2423" w:rsidRPr="00790DA7" w14:paraId="5D1A8DA9" w14:textId="77777777">
        <w:trPr>
          <w:cantSplit/>
        </w:trPr>
        <w:tc>
          <w:tcPr>
            <w:tcW w:w="3000" w:type="dxa"/>
            <w:shd w:val="clear" w:color="auto" w:fill="F7EA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A77F5" w14:textId="444CE5FC" w:rsidR="00FA2423" w:rsidRDefault="007432EB">
            <w:pPr>
              <w:spacing w:after="0" w:line="245" w:lineRule="auto"/>
            </w:pPr>
            <w:sdt>
              <w:sdtPr>
                <w:rPr>
                  <w:rFonts w:eastAsia="Helvetica"/>
                  <w:b/>
                  <w:color w:val="8A2D2D"/>
                  <w:sz w:val="16"/>
                </w:rPr>
                <w:id w:val="-921171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6499">
                  <w:rPr>
                    <w:rFonts w:ascii="MS Gothic" w:eastAsia="MS Gothic" w:hAnsi="MS Gothic" w:hint="eastAsia"/>
                    <w:b/>
                    <w:color w:val="8A2D2D"/>
                    <w:sz w:val="16"/>
                  </w:rPr>
                  <w:t>☐</w:t>
                </w:r>
              </w:sdtContent>
            </w:sdt>
            <w:r w:rsidR="00FA6499">
              <w:rPr>
                <w:rFonts w:eastAsia="Helvetica"/>
                <w:b/>
                <w:color w:val="8A2D2D"/>
                <w:sz w:val="16"/>
              </w:rPr>
              <w:t xml:space="preserve"> </w:t>
            </w:r>
            <w:proofErr w:type="spellStart"/>
            <w:r w:rsidR="00FA6499">
              <w:rPr>
                <w:rFonts w:eastAsia="Helvetica"/>
                <w:b/>
                <w:color w:val="8A2D2D"/>
                <w:sz w:val="16"/>
              </w:rPr>
              <w:t>Reformular</w:t>
            </w:r>
            <w:proofErr w:type="spellEnd"/>
          </w:p>
        </w:tc>
        <w:tc>
          <w:tcPr>
            <w:tcW w:w="69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8BA2A" w14:textId="77777777" w:rsidR="00FA2423" w:rsidRPr="00FA6499" w:rsidRDefault="007432EB">
            <w:pPr>
              <w:spacing w:after="0" w:line="245" w:lineRule="auto"/>
              <w:rPr>
                <w:lang w:val="es-EC"/>
              </w:rPr>
            </w:pPr>
            <w:r w:rsidRPr="00FA6499">
              <w:rPr>
                <w:rFonts w:eastAsia="Helvetica"/>
                <w:sz w:val="15"/>
                <w:lang w:val="es-EC"/>
              </w:rPr>
              <w:t>Las brechas revelan que el diseño o el modo organizacional no son viables o coherentes en su configuración actual; corresponde revisar las herramientas 2 y/o 4.</w:t>
            </w:r>
          </w:p>
        </w:tc>
      </w:tr>
    </w:tbl>
    <w:p w14:paraId="5EB97345" w14:textId="77777777" w:rsidR="00FA2423" w:rsidRPr="00FA6499" w:rsidRDefault="00FA2423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500"/>
        <w:gridCol w:w="1900"/>
        <w:gridCol w:w="3760"/>
      </w:tblGrid>
      <w:tr w:rsidR="00FA2423" w:rsidRPr="00790DA7" w14:paraId="2462E404" w14:textId="77777777">
        <w:trPr>
          <w:cantSplit/>
        </w:trPr>
        <w:tc>
          <w:tcPr>
            <w:tcW w:w="18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8806F8" w14:textId="77777777" w:rsidR="00FA2423" w:rsidRDefault="007432EB">
            <w:pPr>
              <w:spacing w:after="0" w:line="240" w:lineRule="auto"/>
            </w:pPr>
            <w:proofErr w:type="spellStart"/>
            <w:r>
              <w:rPr>
                <w:rFonts w:eastAsia="Helvetica"/>
                <w:b/>
                <w:color w:val="142A66"/>
                <w:sz w:val="15"/>
              </w:rPr>
              <w:t>Fecha</w:t>
            </w:r>
            <w:proofErr w:type="spellEnd"/>
            <w:r>
              <w:rPr>
                <w:rFonts w:eastAsia="Helvetica"/>
                <w:b/>
                <w:color w:val="142A66"/>
                <w:sz w:val="15"/>
              </w:rPr>
              <w:t xml:space="preserve"> de </w:t>
            </w:r>
            <w:proofErr w:type="spellStart"/>
            <w:r>
              <w:rPr>
                <w:rFonts w:eastAsia="Helvetica"/>
                <w:b/>
                <w:color w:val="142A66"/>
                <w:sz w:val="15"/>
              </w:rPr>
              <w:t>decisión</w:t>
            </w:r>
            <w:proofErr w:type="spellEnd"/>
          </w:p>
        </w:tc>
        <w:tc>
          <w:tcPr>
            <w:tcW w:w="25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016F5" w14:textId="77777777" w:rsidR="00FA2423" w:rsidRDefault="007432EB">
            <w:pPr>
              <w:spacing w:after="0" w:line="240" w:lineRule="auto"/>
            </w:pPr>
            <w:r>
              <w:rPr>
                <w:rFonts w:eastAsia="Helvetica"/>
                <w:i/>
                <w:color w:val="66737F"/>
                <w:sz w:val="15"/>
              </w:rPr>
              <w:t>dd/mm/aaaa</w:t>
            </w:r>
          </w:p>
        </w:tc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D9E0D" w14:textId="77777777" w:rsidR="00FA2423" w:rsidRDefault="007432EB">
            <w:pPr>
              <w:spacing w:after="0" w:line="240" w:lineRule="auto"/>
            </w:pPr>
            <w:r>
              <w:rPr>
                <w:rFonts w:eastAsia="Helvetica"/>
                <w:b/>
                <w:color w:val="142A66"/>
                <w:sz w:val="15"/>
              </w:rPr>
              <w:t>Inicio autorizado</w:t>
            </w:r>
          </w:p>
        </w:tc>
        <w:tc>
          <w:tcPr>
            <w:tcW w:w="37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54C0A" w14:textId="77777777" w:rsidR="00FA2423" w:rsidRPr="00FA6499" w:rsidRDefault="007432EB">
            <w:pPr>
              <w:spacing w:after="0" w:line="240" w:lineRule="auto"/>
              <w:rPr>
                <w:lang w:val="es-EC"/>
              </w:rPr>
            </w:pPr>
            <w:proofErr w:type="spellStart"/>
            <w:r w:rsidRPr="00FA6499">
              <w:rPr>
                <w:rFonts w:eastAsia="Helvetica"/>
                <w:i/>
                <w:color w:val="66737F"/>
                <w:sz w:val="15"/>
                <w:lang w:val="es-EC"/>
              </w:rPr>
              <w:t>dd</w:t>
            </w:r>
            <w:proofErr w:type="spellEnd"/>
            <w:r w:rsidRPr="00FA6499">
              <w:rPr>
                <w:rFonts w:eastAsia="Helvetica"/>
                <w:i/>
                <w:color w:val="66737F"/>
                <w:sz w:val="15"/>
                <w:lang w:val="es-EC"/>
              </w:rPr>
              <w:t>/mm/</w:t>
            </w:r>
            <w:proofErr w:type="spellStart"/>
            <w:r w:rsidRPr="00FA6499">
              <w:rPr>
                <w:rFonts w:eastAsia="Helvetica"/>
                <w:i/>
                <w:color w:val="66737F"/>
                <w:sz w:val="15"/>
                <w:lang w:val="es-EC"/>
              </w:rPr>
              <w:t>aaaa</w:t>
            </w:r>
            <w:proofErr w:type="spellEnd"/>
            <w:r w:rsidRPr="00FA6499">
              <w:rPr>
                <w:rFonts w:eastAsia="Helvetica"/>
                <w:i/>
                <w:color w:val="66737F"/>
                <w:sz w:val="15"/>
                <w:lang w:val="es-EC"/>
              </w:rPr>
              <w:t xml:space="preserve"> o No aplica</w:t>
            </w:r>
          </w:p>
        </w:tc>
      </w:tr>
      <w:tr w:rsidR="00FA2423" w14:paraId="672268EF" w14:textId="77777777">
        <w:trPr>
          <w:cantSplit/>
        </w:trPr>
        <w:tc>
          <w:tcPr>
            <w:tcW w:w="18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232C4" w14:textId="77777777" w:rsidR="00FA2423" w:rsidRDefault="007432EB">
            <w:pPr>
              <w:spacing w:after="0" w:line="240" w:lineRule="auto"/>
            </w:pPr>
            <w:r>
              <w:rPr>
                <w:rFonts w:eastAsia="Helvetica"/>
                <w:b/>
                <w:color w:val="142A66"/>
                <w:sz w:val="15"/>
              </w:rPr>
              <w:t xml:space="preserve">Nueva </w:t>
            </w:r>
            <w:proofErr w:type="spellStart"/>
            <w:r>
              <w:rPr>
                <w:rFonts w:eastAsia="Helvetica"/>
                <w:b/>
                <w:color w:val="142A66"/>
                <w:sz w:val="15"/>
              </w:rPr>
              <w:t>revisión</w:t>
            </w:r>
            <w:proofErr w:type="spellEnd"/>
          </w:p>
        </w:tc>
        <w:tc>
          <w:tcPr>
            <w:tcW w:w="25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F23D5B" w14:textId="77777777" w:rsidR="00FA2423" w:rsidRPr="00FA6499" w:rsidRDefault="007432EB">
            <w:pPr>
              <w:spacing w:after="0" w:line="240" w:lineRule="auto"/>
              <w:rPr>
                <w:lang w:val="es-EC"/>
              </w:rPr>
            </w:pPr>
            <w:proofErr w:type="spellStart"/>
            <w:r w:rsidRPr="00FA6499">
              <w:rPr>
                <w:rFonts w:eastAsia="Helvetica"/>
                <w:i/>
                <w:color w:val="66737F"/>
                <w:sz w:val="15"/>
                <w:lang w:val="es-EC"/>
              </w:rPr>
              <w:t>dd</w:t>
            </w:r>
            <w:proofErr w:type="spellEnd"/>
            <w:r w:rsidRPr="00FA6499">
              <w:rPr>
                <w:rFonts w:eastAsia="Helvetica"/>
                <w:i/>
                <w:color w:val="66737F"/>
                <w:sz w:val="15"/>
                <w:lang w:val="es-EC"/>
              </w:rPr>
              <w:t>/mm/</w:t>
            </w:r>
            <w:proofErr w:type="spellStart"/>
            <w:r w:rsidRPr="00FA6499">
              <w:rPr>
                <w:rFonts w:eastAsia="Helvetica"/>
                <w:i/>
                <w:color w:val="66737F"/>
                <w:sz w:val="15"/>
                <w:lang w:val="es-EC"/>
              </w:rPr>
              <w:t>aaaa</w:t>
            </w:r>
            <w:proofErr w:type="spellEnd"/>
            <w:r w:rsidRPr="00FA6499">
              <w:rPr>
                <w:rFonts w:eastAsia="Helvetica"/>
                <w:i/>
                <w:color w:val="66737F"/>
                <w:sz w:val="15"/>
                <w:lang w:val="es-EC"/>
              </w:rPr>
              <w:t xml:space="preserve"> o No aplica</w:t>
            </w:r>
          </w:p>
        </w:tc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88FB8" w14:textId="77777777" w:rsidR="00FA2423" w:rsidRDefault="007432EB">
            <w:pPr>
              <w:spacing w:after="0" w:line="240" w:lineRule="auto"/>
            </w:pPr>
            <w:proofErr w:type="spellStart"/>
            <w:r>
              <w:rPr>
                <w:rFonts w:eastAsia="Helvetica"/>
                <w:b/>
                <w:color w:val="142A66"/>
                <w:sz w:val="15"/>
              </w:rPr>
              <w:t>Participantes</w:t>
            </w:r>
            <w:proofErr w:type="spellEnd"/>
            <w:r>
              <w:rPr>
                <w:rFonts w:eastAsia="Helvetica"/>
                <w:b/>
                <w:color w:val="142A66"/>
                <w:sz w:val="15"/>
              </w:rPr>
              <w:t xml:space="preserve"> en la </w:t>
            </w:r>
            <w:proofErr w:type="spellStart"/>
            <w:r>
              <w:rPr>
                <w:rFonts w:eastAsia="Helvetica"/>
                <w:b/>
                <w:color w:val="142A66"/>
                <w:sz w:val="15"/>
              </w:rPr>
              <w:t>decisión</w:t>
            </w:r>
            <w:proofErr w:type="spellEnd"/>
          </w:p>
        </w:tc>
        <w:tc>
          <w:tcPr>
            <w:tcW w:w="37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1E6C02" w14:textId="77777777" w:rsidR="00FA2423" w:rsidRDefault="007432EB">
            <w:pPr>
              <w:spacing w:after="0" w:line="240" w:lineRule="auto"/>
            </w:pPr>
            <w:r>
              <w:rPr>
                <w:rFonts w:eastAsia="Helvetica"/>
                <w:i/>
                <w:color w:val="66737F"/>
                <w:sz w:val="15"/>
              </w:rPr>
              <w:t>Escriba aquí</w:t>
            </w:r>
          </w:p>
        </w:tc>
      </w:tr>
    </w:tbl>
    <w:p w14:paraId="2E207B5B" w14:textId="77777777" w:rsidR="00FA2423" w:rsidRDefault="00FA2423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FA2423" w:rsidRPr="00790DA7" w14:paraId="58B411AB" w14:textId="77777777">
        <w:trPr>
          <w:cantSplit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9266E" w14:textId="5761DDCD" w:rsidR="00FA2423" w:rsidRPr="00FA6499" w:rsidRDefault="007432EB">
            <w:pPr>
              <w:spacing w:after="0" w:line="259" w:lineRule="auto"/>
              <w:rPr>
                <w:lang w:val="es-EC"/>
              </w:rPr>
            </w:pPr>
            <w:r w:rsidRPr="00FA6499">
              <w:rPr>
                <w:rFonts w:eastAsia="Helvetica"/>
                <w:b/>
                <w:color w:val="142A66"/>
                <w:sz w:val="19"/>
                <w:lang w:val="es-EC"/>
              </w:rPr>
              <w:t xml:space="preserve">Justificación de la </w:t>
            </w:r>
            <w:r w:rsidR="00FA6499" w:rsidRPr="00FA6499">
              <w:rPr>
                <w:rFonts w:eastAsia="Helvetica"/>
                <w:b/>
                <w:color w:val="142A66"/>
                <w:sz w:val="19"/>
                <w:lang w:val="es-EC"/>
              </w:rPr>
              <w:t>decisión</w:t>
            </w:r>
            <w:r w:rsidR="00FA6499" w:rsidRPr="00FA6499">
              <w:rPr>
                <w:rFonts w:eastAsia="Helvetica"/>
                <w:color w:val="66737F"/>
                <w:sz w:val="18"/>
                <w:lang w:val="es-EC"/>
              </w:rPr>
              <w:t xml:space="preserve"> · Explique</w:t>
            </w:r>
            <w:r w:rsidRPr="00FA6499">
              <w:rPr>
                <w:rFonts w:eastAsia="Helvetica"/>
                <w:color w:val="66737F"/>
                <w:sz w:val="18"/>
                <w:lang w:val="es-EC"/>
              </w:rPr>
              <w:t xml:space="preserve"> qué evidencia sustenta la decisión y, si corresponde, cuáles son las condiciones que deberán cerrarse y cuándo se revisarán.</w:t>
            </w:r>
          </w:p>
        </w:tc>
      </w:tr>
      <w:tr w:rsidR="00FA2423" w14:paraId="4D7D4589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6A072" w14:textId="77777777" w:rsidR="00FA2423" w:rsidRDefault="007432EB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  <w:p w14:paraId="7215E84A" w14:textId="77777777" w:rsidR="00FA2423" w:rsidRDefault="007432EB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59E16CEA" w14:textId="77777777" w:rsidR="00FA2423" w:rsidRDefault="00FA2423">
      <w:pPr>
        <w:spacing w:after="60"/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FA2423" w:rsidRPr="00790DA7" w14:paraId="2AF145AB" w14:textId="77777777">
        <w:trPr>
          <w:cantSplit/>
        </w:trPr>
        <w:tc>
          <w:tcPr>
            <w:tcW w:w="9960" w:type="dxa"/>
            <w:shd w:val="clear" w:color="auto" w:fill="E7F1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C262C" w14:textId="77777777" w:rsidR="00FA2423" w:rsidRPr="00FA6499" w:rsidRDefault="007432EB">
            <w:pPr>
              <w:spacing w:after="0" w:line="276" w:lineRule="auto"/>
              <w:rPr>
                <w:lang w:val="es-EC"/>
              </w:rPr>
            </w:pPr>
            <w:r w:rsidRPr="00FA6499">
              <w:rPr>
                <w:rFonts w:eastAsia="Helvetica"/>
                <w:b/>
                <w:color w:val="2C7A84"/>
                <w:sz w:val="20"/>
                <w:lang w:val="es-EC"/>
              </w:rPr>
              <w:t xml:space="preserve">Cierre. </w:t>
            </w:r>
            <w:r w:rsidRPr="00FA6499">
              <w:rPr>
                <w:rFonts w:eastAsia="Helvetica"/>
                <w:sz w:val="20"/>
                <w:lang w:val="es-EC"/>
              </w:rPr>
              <w:t>Cuando la decisión sea «Iniciar» o «Iniciar con condiciones», la Herramienta 6 registrará lo que ocurra durante la implementación. Si se pospone o reformula, actualice las condiciones necesarias y vuelva a aplicar esta lista antes de zarpar.</w:t>
            </w:r>
          </w:p>
        </w:tc>
      </w:tr>
    </w:tbl>
    <w:p w14:paraId="050A893E" w14:textId="77777777" w:rsidR="00FA2423" w:rsidRPr="00FA6499" w:rsidRDefault="00FA2423">
      <w:pPr>
        <w:spacing w:after="40"/>
        <w:rPr>
          <w:lang w:val="es-EC"/>
        </w:rPr>
      </w:pPr>
    </w:p>
    <w:sectPr w:rsidR="00FA2423" w:rsidRPr="00FA6499" w:rsidSect="00034616">
      <w:headerReference w:type="default" r:id="rId8"/>
      <w:footerReference w:type="default" r:id="rId9"/>
      <w:pgSz w:w="11905" w:h="16838"/>
      <w:pgMar w:top="913" w:right="913" w:bottom="913" w:left="913" w:header="475" w:footer="4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98024" w14:textId="77777777" w:rsidR="00790DA7" w:rsidRDefault="00790DA7" w:rsidP="00790DA7">
      <w:pPr>
        <w:spacing w:after="0" w:line="240" w:lineRule="auto"/>
      </w:pPr>
      <w:r>
        <w:separator/>
      </w:r>
    </w:p>
  </w:endnote>
  <w:endnote w:type="continuationSeparator" w:id="0">
    <w:p w14:paraId="020310A5" w14:textId="77777777" w:rsidR="00790DA7" w:rsidRDefault="00790DA7" w:rsidP="00790D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98F0C" w14:textId="2BE0E074" w:rsidR="00A20527" w:rsidRDefault="00A20527" w:rsidP="00A20527">
    <w:pPr>
      <w:pStyle w:val="Piedepgina"/>
      <w:jc w:val="right"/>
    </w:pPr>
    <w:proofErr w:type="spellStart"/>
    <w:r>
      <w:rPr>
        <w:rFonts w:eastAsia="Helvetica"/>
        <w:color w:val="66737F"/>
        <w:sz w:val="16"/>
      </w:rPr>
      <w:t>Versión</w:t>
    </w:r>
    <w:proofErr w:type="spellEnd"/>
    <w:r>
      <w:rPr>
        <w:rFonts w:eastAsia="Helvetica"/>
        <w:color w:val="66737F"/>
        <w:sz w:val="16"/>
      </w:rPr>
      <w:t xml:space="preserve"> editable |   </w:t>
    </w:r>
    <w:r>
      <w:rPr>
        <w:rFonts w:eastAsia="Helvetica"/>
        <w:color w:val="66737F"/>
        <w:sz w:val="17"/>
      </w:rPr>
      <w:fldChar w:fldCharType="begin"/>
    </w:r>
    <w:r>
      <w:rPr>
        <w:rFonts w:eastAsia="Helvetica"/>
        <w:color w:val="66737F"/>
        <w:sz w:val="17"/>
      </w:rPr>
      <w:instrText xml:space="preserve"> PAGE </w:instrText>
    </w:r>
    <w:r>
      <w:rPr>
        <w:rFonts w:eastAsia="Helvetica"/>
        <w:color w:val="66737F"/>
        <w:sz w:val="17"/>
      </w:rPr>
      <w:fldChar w:fldCharType="separate"/>
    </w:r>
    <w:r>
      <w:rPr>
        <w:rFonts w:eastAsia="Helvetica"/>
        <w:color w:val="66737F"/>
        <w:sz w:val="17"/>
      </w:rPr>
      <w:t>1</w:t>
    </w:r>
    <w:r>
      <w:rPr>
        <w:rFonts w:eastAsia="Helvetica"/>
        <w:color w:val="66737F"/>
        <w:sz w:val="17"/>
      </w:rPr>
      <w:fldChar w:fldCharType="end"/>
    </w:r>
    <w:r>
      <w:rPr>
        <w:rFonts w:eastAsia="Helvetica"/>
        <w:color w:val="66737F"/>
        <w:sz w:val="16"/>
      </w:rPr>
      <w:t xml:space="preserve"> / </w:t>
    </w:r>
    <w:r>
      <w:rPr>
        <w:rFonts w:eastAsia="Helvetica"/>
        <w:color w:val="66737F"/>
        <w:sz w:val="17"/>
      </w:rPr>
      <w:fldChar w:fldCharType="begin"/>
    </w:r>
    <w:r>
      <w:rPr>
        <w:rFonts w:eastAsia="Helvetica"/>
        <w:color w:val="66737F"/>
        <w:sz w:val="17"/>
      </w:rPr>
      <w:instrText xml:space="preserve"> NUMPAGES </w:instrText>
    </w:r>
    <w:r>
      <w:rPr>
        <w:rFonts w:eastAsia="Helvetica"/>
        <w:color w:val="66737F"/>
        <w:sz w:val="17"/>
      </w:rPr>
      <w:fldChar w:fldCharType="separate"/>
    </w:r>
    <w:r>
      <w:rPr>
        <w:rFonts w:eastAsia="Helvetica"/>
        <w:color w:val="66737F"/>
        <w:sz w:val="17"/>
      </w:rPr>
      <w:t>5</w:t>
    </w:r>
    <w:r>
      <w:rPr>
        <w:rFonts w:eastAsia="Helvetica"/>
        <w:color w:val="66737F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163BE" w14:textId="77777777" w:rsidR="00790DA7" w:rsidRDefault="00790DA7" w:rsidP="00790DA7">
      <w:pPr>
        <w:spacing w:after="0" w:line="240" w:lineRule="auto"/>
      </w:pPr>
      <w:r>
        <w:separator/>
      </w:r>
    </w:p>
  </w:footnote>
  <w:footnote w:type="continuationSeparator" w:id="0">
    <w:p w14:paraId="5B720165" w14:textId="77777777" w:rsidR="00790DA7" w:rsidRDefault="00790DA7" w:rsidP="00790D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84BFC" w14:textId="5106A213" w:rsidR="00790DA7" w:rsidRPr="00790DA7" w:rsidRDefault="00790DA7" w:rsidP="00790DA7">
    <w:pPr>
      <w:pStyle w:val="Encabezado"/>
      <w:pBdr>
        <w:bottom w:val="single" w:sz="6" w:space="4" w:color="2C7A84"/>
      </w:pBdr>
      <w:rPr>
        <w:lang w:val="es-EC"/>
      </w:rPr>
    </w:pPr>
    <w:r>
      <w:rPr>
        <w:rFonts w:eastAsia="Helvetica"/>
        <w:b/>
        <w:color w:val="142A66"/>
        <w:sz w:val="16"/>
        <w:lang w:val="es-EC"/>
      </w:rPr>
      <w:t>H</w:t>
    </w:r>
    <w:r w:rsidRPr="004112C7">
      <w:rPr>
        <w:rFonts w:eastAsia="Helvetica"/>
        <w:b/>
        <w:color w:val="142A66"/>
        <w:sz w:val="16"/>
        <w:lang w:val="es-EC"/>
      </w:rPr>
      <w:t>erramientas para implementar una TEP</w:t>
    </w:r>
    <w:r w:rsidRPr="004112C7">
      <w:rPr>
        <w:rFonts w:eastAsia="Helvetica"/>
        <w:color w:val="66737F"/>
        <w:sz w:val="16"/>
        <w:lang w:val="es-EC"/>
      </w:rPr>
      <w:t xml:space="preserve"> | Herramienta </w:t>
    </w:r>
    <w:r>
      <w:rPr>
        <w:rFonts w:eastAsia="Helvetica"/>
        <w:color w:val="66737F"/>
        <w:sz w:val="16"/>
        <w:lang w:val="es-EC"/>
      </w:rPr>
      <w:t>5</w:t>
    </w:r>
    <w:r w:rsidRPr="004112C7">
      <w:rPr>
        <w:rFonts w:eastAsia="Helvetica"/>
        <w:color w:val="66737F"/>
        <w:sz w:val="16"/>
        <w:lang w:val="es-EC"/>
      </w:rPr>
      <w:t xml:space="preserve"> · </w:t>
    </w:r>
    <w:r w:rsidR="00B54B92">
      <w:rPr>
        <w:rFonts w:eastAsia="Helvetica"/>
        <w:color w:val="66737F"/>
        <w:sz w:val="16"/>
        <w:lang w:val="es-EC"/>
      </w:rPr>
      <w:t>Lista de Verificación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3206AFA"/>
    <w:multiLevelType w:val="singleLevel"/>
    <w:tmpl w:val="8102C45C"/>
    <w:lvl w:ilvl="0">
      <w:start w:val="1"/>
      <w:numFmt w:val="decimal"/>
      <w:pStyle w:val="Listaconvietas"/>
      <w:lvlText w:val="%1."/>
      <w:lvlJc w:val="left"/>
      <w:pPr>
        <w:tabs>
          <w:tab w:val="num" w:pos="540"/>
        </w:tabs>
        <w:spacing w:after="80" w:line="300" w:lineRule="auto"/>
        <w:ind w:left="540" w:hanging="271"/>
      </w:pPr>
      <w:rPr>
        <w:rFonts w:ascii="Helvetica" w:hAnsi="Helvetica"/>
      </w:rPr>
    </w:lvl>
  </w:abstractNum>
  <w:num w:numId="1" w16cid:durableId="11472383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9FE"/>
    <w:rsid w:val="0015074B"/>
    <w:rsid w:val="00166884"/>
    <w:rsid w:val="0029639D"/>
    <w:rsid w:val="00326F90"/>
    <w:rsid w:val="003644B6"/>
    <w:rsid w:val="00435D4E"/>
    <w:rsid w:val="004656B5"/>
    <w:rsid w:val="004D2196"/>
    <w:rsid w:val="007432EB"/>
    <w:rsid w:val="00790DA7"/>
    <w:rsid w:val="00810073"/>
    <w:rsid w:val="009B20E3"/>
    <w:rsid w:val="00A20527"/>
    <w:rsid w:val="00AA1D8D"/>
    <w:rsid w:val="00B1157B"/>
    <w:rsid w:val="00B47730"/>
    <w:rsid w:val="00B54B92"/>
    <w:rsid w:val="00CB0664"/>
    <w:rsid w:val="00E15B35"/>
    <w:rsid w:val="00E6083B"/>
    <w:rsid w:val="00FA2423"/>
    <w:rsid w:val="00FA64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25706F"/>
  <w14:defaultImageDpi w14:val="300"/>
  <w15:docId w15:val="{2181043C-A295-4D44-BEDC-3D274EC9A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10" w:line="283" w:lineRule="auto"/>
    </w:pPr>
    <w:rPr>
      <w:rFonts w:ascii="Helvetica" w:hAnsi="Helvetica"/>
      <w:color w:val="1F2933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 w:line="252" w:lineRule="auto"/>
      <w:outlineLvl w:val="0"/>
    </w:pPr>
    <w:rPr>
      <w:rFonts w:asciiTheme="majorHAnsi" w:eastAsiaTheme="majorEastAsia" w:hAnsiTheme="majorHAnsi" w:cstheme="majorBidi"/>
      <w:b/>
      <w:bCs/>
      <w:color w:val="142A66"/>
      <w:sz w:val="31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20" w:line="252" w:lineRule="auto"/>
      <w:outlineLvl w:val="1"/>
    </w:pPr>
    <w:rPr>
      <w:rFonts w:asciiTheme="majorHAnsi" w:eastAsiaTheme="majorEastAsia" w:hAnsiTheme="majorHAnsi" w:cstheme="majorBidi"/>
      <w:b/>
      <w:bCs/>
      <w:color w:val="142A66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/>
      <w:b/>
      <w:bCs/>
      <w:color w:val="2C7A8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1634</Words>
  <Characters>8993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Herramienta 5. Lista de alistamiento del plan piloto de la TEP</dc:title>
  <dc:subject>Caja de herramientas para implementar una tutoría entre pares</dc:subject>
  <dc:creator>python-docx</dc:creator>
  <cp:keywords>TEP, tutoría entre pares, alistamiento, plan piloto, decisión de inicio</cp:keywords>
  <dc:description>Plantilla editable para comprobar condiciones y documentar la decisión de inicio del plan piloto.</dc:description>
  <cp:lastModifiedBy>Alejandra Edithsave Alvarado Pacheco</cp:lastModifiedBy>
  <cp:revision>15</cp:revision>
  <dcterms:created xsi:type="dcterms:W3CDTF">2013-12-23T23:15:00Z</dcterms:created>
  <dcterms:modified xsi:type="dcterms:W3CDTF">2026-08-03T15:03:00Z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480d3fe2-d000-4e24-b540-e5de37a85dea</vt:lpwstr>
  </property>
</Properties>
</file>